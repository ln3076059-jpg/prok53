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31"/>
        </w:rPr>
        <w:t>TÀI LIỆU ĐẶC TẢ USE CASE &amp; KẾT QUẢ KIỂM THỬ CHỨC NĂNG HỆ THỐNG</w:t>
        <w:br/>
        <w:t>(USE CASE SPECIFICATION &amp; FUNCTIONAL TEST REPORT — ROADWATCH V32 AI85)</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5040"/>
        <w:gridCol w:w="5040"/>
      </w:tblGrid>
      <w:tr>
        <w:tc>
          <w:tcPr>
            <w:tcW w:type="dxa" w:w="2880"/>
            <w:shd w:fill="F1F5F9"/>
          </w:tcPr>
          <w:p>
            <w:r>
              <w:rPr>
                <w:b/>
                <w:sz w:val="19"/>
              </w:rPr>
              <w:t>Mã tài liệu</w:t>
            </w:r>
          </w:p>
        </w:tc>
        <w:tc>
          <w:tcPr>
            <w:tcW w:type="dxa" w:w="6480"/>
          </w:tcPr>
          <w:p>
            <w:r>
              <w:rPr>
                <w:sz w:val="19"/>
              </w:rPr>
              <w:t>SRS-UC-ROADWATCH-V32</w:t>
            </w:r>
          </w:p>
        </w:tc>
      </w:tr>
      <w:tr>
        <w:tc>
          <w:tcPr>
            <w:tcW w:type="dxa" w:w="2880"/>
            <w:shd w:fill="F1F5F9"/>
          </w:tcPr>
          <w:p>
            <w:r>
              <w:rPr>
                <w:b/>
                <w:sz w:val="19"/>
              </w:rPr>
              <w:t>Phiên bản hệ thống</w:t>
            </w:r>
          </w:p>
        </w:tc>
        <w:tc>
          <w:tcPr>
            <w:tcW w:type="dxa" w:w="6480"/>
          </w:tcPr>
          <w:p>
            <w:r>
              <w:rPr>
                <w:sz w:val="19"/>
              </w:rPr>
              <w:t>Roadwatch DMS V32 AI85 (Frontend React/Vite :5173 | Backend FastAPI :8000)</w:t>
            </w:r>
          </w:p>
        </w:tc>
      </w:tr>
      <w:tr>
        <w:tc>
          <w:tcPr>
            <w:tcW w:type="dxa" w:w="2880"/>
            <w:shd w:fill="F1F5F9"/>
          </w:tcPr>
          <w:p>
            <w:r>
              <w:rPr>
                <w:b/>
                <w:sz w:val="19"/>
              </w:rPr>
              <w:t>Vai trò thực hiện</w:t>
            </w:r>
          </w:p>
        </w:tc>
        <w:tc>
          <w:tcPr>
            <w:tcW w:type="dxa" w:w="6480"/>
          </w:tcPr>
          <w:p>
            <w:r>
              <w:rPr>
                <w:sz w:val="19"/>
              </w:rPr>
              <w:t>Senior Business Analyst (BA)</w:t>
            </w:r>
          </w:p>
        </w:tc>
      </w:tr>
      <w:tr>
        <w:tc>
          <w:tcPr>
            <w:tcW w:type="dxa" w:w="2880"/>
            <w:shd w:fill="F1F5F9"/>
          </w:tcPr>
          <w:p>
            <w:r>
              <w:rPr>
                <w:b/>
                <w:sz w:val="19"/>
              </w:rPr>
              <w:t>Quy chuẩn đánh số</w:t>
            </w:r>
          </w:p>
        </w:tc>
        <w:tc>
          <w:tcPr>
            <w:tcW w:type="dxa" w:w="6480"/>
          </w:tcPr>
          <w:p>
            <w:r>
              <w:rPr>
                <w:sz w:val="19"/>
              </w:rPr>
              <w:t>Phân cấp 4 mức: 1. (Phân hệ) -&gt; 1.1. (Use Case) -&gt; 1.1.1. (Nhóm luồng) -&gt; 1.1.1.1. (Kịch bản Use Case con)</w:t>
            </w:r>
          </w:p>
        </w:tc>
      </w:tr>
      <w:tr>
        <w:tc>
          <w:tcPr>
            <w:tcW w:type="dxa" w:w="2880"/>
            <w:shd w:fill="F1F5F9"/>
          </w:tcPr>
          <w:p>
            <w:r>
              <w:rPr>
                <w:b/>
                <w:sz w:val="19"/>
              </w:rPr>
              <w:t>Tổng số Use Case / Màn hình</w:t>
            </w:r>
          </w:p>
        </w:tc>
        <w:tc>
          <w:tcPr>
            <w:tcW w:type="dxa" w:w="6480"/>
          </w:tcPr>
          <w:p>
            <w:r>
              <w:rPr>
                <w:sz w:val="19"/>
              </w:rPr>
              <w:t>08 Phân hệ | 13 Use Case chính (UC-01 đến UC-13) | 38 Kịch bản Use Case chi tiết (38 ảnh chụp thực tế)</w:t>
            </w:r>
          </w:p>
        </w:tc>
      </w:tr>
      <w:tr>
        <w:tc>
          <w:tcPr>
            <w:tcW w:type="dxa" w:w="2880"/>
            <w:shd w:fill="F1F5F9"/>
          </w:tcPr>
          <w:p>
            <w:r>
              <w:rPr>
                <w:b/>
                <w:sz w:val="19"/>
              </w:rPr>
              <w:t>Trạng thái kiểm thử</w:t>
            </w:r>
          </w:p>
        </w:tc>
        <w:tc>
          <w:tcPr>
            <w:tcW w:type="dxa" w:w="6480"/>
          </w:tcPr>
          <w:p>
            <w:r>
              <w:rPr>
                <w:b/>
                <w:color w:val="065F46"/>
                <w:sz w:val="19"/>
              </w:rPr>
              <w:t>PASS (38/38 kịch bản)</w:t>
            </w:r>
          </w:p>
        </w:tc>
      </w:tr>
    </w:tbl>
    <w:p>
      <w:r>
        <w:br w:type="page"/>
      </w:r>
    </w:p>
    <w:p>
      <w:pPr>
        <w:pStyle w:val="Heading1"/>
      </w:pPr>
      <w:r>
        <w:rPr>
          <w:rFonts w:ascii="Segoe UI" w:hAnsi="Segoe UI"/>
          <w:b/>
          <w:color w:val="0F172A"/>
          <w:sz w:val="30"/>
        </w:rPr>
        <w:t>1. PHÂN HỆ QUẢN LÝ ĐỊNH DANH VÀ TRUY CẬP (IDENTITY &amp; ACCESS MANAGEMENT)</w:t>
      </w:r>
    </w:p>
    <w:p>
      <w:pPr>
        <w:pStyle w:val="Heading2"/>
      </w:pPr>
      <w:r>
        <w:rPr>
          <w:rFonts w:ascii="Segoe UI" w:hAnsi="Segoe UI"/>
          <w:b/>
          <w:color w:val="1E3A8A"/>
          <w:sz w:val="26"/>
        </w:rPr>
        <w:t>1.1. UC-01: Đăng nhập hệ thống (/login)</w:t>
      </w:r>
    </w:p>
    <w:p>
      <w:pPr>
        <w:pStyle w:val="Heading3"/>
      </w:pPr>
      <w:r>
        <w:rPr>
          <w:rFonts w:ascii="Segoe UI" w:hAnsi="Segoe UI"/>
          <w:b/>
          <w:color w:val="0369A1"/>
          <w:sz w:val="23"/>
        </w:rPr>
        <w:t>1.1.1. Hiển thị biểu mẫu xác thực và xử lý ngoại lệ đăng nhập</w:t>
      </w:r>
    </w:p>
    <w:p>
      <w:pPr>
        <w:pStyle w:val="Heading4"/>
      </w:pPr>
      <w:r>
        <w:rPr>
          <w:rFonts w:ascii="Segoe UI" w:hAnsi="Segoe UI"/>
          <w:b/>
          <w:color w:val="0F766E"/>
          <w:sz w:val="21"/>
        </w:rPr>
        <w:t>1.1.1.1. UC-01.1: Hiển thị màn hình đăng nhập tiêu chuẩn</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5040"/>
        <w:gridCol w:w="5040"/>
      </w:tblGrid>
      <w:tr>
        <w:tc>
          <w:tcPr>
            <w:tcW w:type="dxa" w:w="2736"/>
            <w:shd w:fill="F1F5F9"/>
          </w:tcPr>
          <w:p>
            <w:r>
              <w:rPr>
                <w:rFonts w:ascii="Segoe UI" w:hAnsi="Segoe UI"/>
                <w:b/>
                <w:color w:val="1E293B"/>
                <w:sz w:val="19"/>
              </w:rPr>
              <w:t>Mã Use Case / Định tuyến &amp; API</w:t>
            </w:r>
          </w:p>
        </w:tc>
        <w:tc>
          <w:tcPr>
            <w:tcW w:type="dxa" w:w="6624"/>
          </w:tcPr>
          <w:p>
            <w:r>
              <w:rPr>
                <w:rFonts w:ascii="Segoe UI" w:hAnsi="Segoe UI"/>
                <w:color w:val="0F172A"/>
                <w:sz w:val="19"/>
              </w:rPr>
              <w:t>UC-01.1 | Route: /login | API: GET /login</w:t>
            </w:r>
          </w:p>
        </w:tc>
      </w:tr>
      <w:tr>
        <w:tc>
          <w:tcPr>
            <w:tcW w:type="dxa" w:w="2736"/>
            <w:shd w:fill="F1F5F9"/>
          </w:tcPr>
          <w:p>
            <w:r>
              <w:rPr>
                <w:rFonts w:ascii="Segoe UI" w:hAnsi="Segoe UI"/>
                <w:b/>
                <w:color w:val="1E293B"/>
                <w:sz w:val="19"/>
              </w:rPr>
              <w:t>Tác nhân (Actor)</w:t>
            </w:r>
          </w:p>
        </w:tc>
        <w:tc>
          <w:tcPr>
            <w:tcW w:type="dxa" w:w="6624"/>
          </w:tcPr>
          <w:p>
            <w:r>
              <w:rPr>
                <w:rFonts w:ascii="Segoe UI" w:hAnsi="Segoe UI"/>
                <w:color w:val="0F172A"/>
                <w:sz w:val="19"/>
              </w:rPr>
              <w:t>Người dùng chưa xác thực (Unauthenticated User)</w:t>
            </w:r>
          </w:p>
        </w:tc>
      </w:tr>
      <w:tr>
        <w:tc>
          <w:tcPr>
            <w:tcW w:type="dxa" w:w="2736"/>
            <w:shd w:fill="F1F5F9"/>
          </w:tcPr>
          <w:p>
            <w:r>
              <w:rPr>
                <w:rFonts w:ascii="Segoe UI" w:hAnsi="Segoe UI"/>
                <w:b/>
                <w:color w:val="1E293B"/>
                <w:sz w:val="19"/>
              </w:rPr>
              <w:t>Điều kiện tiên quyết &amp; Điều kiện sau</w:t>
            </w:r>
          </w:p>
        </w:tc>
        <w:tc>
          <w:tcPr>
            <w:tcW w:type="dxa" w:w="6624"/>
          </w:tcPr>
          <w:p>
            <w:r>
              <w:rPr>
                <w:rFonts w:ascii="Segoe UI" w:hAnsi="Segoe UI"/>
                <w:color w:val="0F172A"/>
                <w:sz w:val="19"/>
              </w:rPr>
              <w:t>Pre: localStorage không tồn tại khóa roadwatch_token hoặc JWT hết hạn.</w:t>
              <w:br/>
              <w:t>Post: Hệ thống hiển thị biểu mẫu đăng nhập và bảng thông số chuẩn V32 AI85.</w:t>
            </w:r>
          </w:p>
        </w:tc>
      </w:tr>
      <w:tr>
        <w:tc>
          <w:tcPr>
            <w:tcW w:type="dxa" w:w="2736"/>
            <w:shd w:fill="F1F5F9"/>
          </w:tcPr>
          <w:p>
            <w:r>
              <w:rPr>
                <w:rFonts w:ascii="Segoe UI" w:hAnsi="Segoe UI"/>
                <w:b/>
                <w:color w:val="1E293B"/>
                <w:sz w:val="19"/>
              </w:rPr>
              <w:t>Luồng sự kiện (System &amp; User Flow)</w:t>
            </w:r>
          </w:p>
        </w:tc>
        <w:tc>
          <w:tcPr>
            <w:tcW w:type="dxa" w:w="6624"/>
          </w:tcPr>
          <w:p>
            <w:r>
              <w:rPr>
                <w:rFonts w:ascii="Segoe UI" w:hAnsi="Segoe UI"/>
                <w:color w:val="0F172A"/>
                <w:sz w:val="19"/>
              </w:rPr>
              <w:t>1. Người dùng truy cập URL hệ thống.</w:t>
              <w:br/>
              <w:t>2. Guard xác thực kiểm tra trạng thái phiên làm việc.</w:t>
              <w:br/>
              <w:t>3. Hệ thống điều hướng về /login, kết xuất trường Email (#email), Mật khẩu (#password) và nút Submit.</w:t>
            </w:r>
          </w:p>
        </w:tc>
      </w:tr>
      <w:tr>
        <w:tc>
          <w:tcPr>
            <w:tcW w:type="dxa" w:w="2736"/>
            <w:shd w:fill="F1F5F9"/>
          </w:tcPr>
          <w:p>
            <w:r>
              <w:rPr>
                <w:rFonts w:ascii="Segoe UI" w:hAnsi="Segoe UI"/>
                <w:b/>
                <w:color w:val="1E293B"/>
                <w:sz w:val="19"/>
              </w:rPr>
              <w:t>Quy tắc nghiệp vụ (Business Rules)</w:t>
            </w:r>
          </w:p>
        </w:tc>
        <w:tc>
          <w:tcPr>
            <w:tcW w:type="dxa" w:w="6624"/>
          </w:tcPr>
          <w:p>
            <w:r>
              <w:rPr>
                <w:rFonts w:ascii="Segoe UI" w:hAnsi="Segoe UI"/>
                <w:color w:val="0F172A"/>
                <w:sz w:val="19"/>
              </w:rPr>
              <w:t>BR-01.1: Chặn truy cập toàn bộ các route nghiệp vụ (/, /upload, /events, /benchmark, /research-review, /statistics, /models, /settings) khi chưa có JWT hợp lệ.</w:t>
            </w:r>
          </w:p>
        </w:tc>
      </w:tr>
      <w:tr>
        <w:tc>
          <w:tcPr>
            <w:tcW w:type="dxa" w:w="2736"/>
            <w:shd w:fill="F1F5F9"/>
          </w:tcPr>
          <w:p>
            <w:r>
              <w:rPr>
                <w:rFonts w:ascii="Segoe UI" w:hAnsi="Segoe UI"/>
                <w:b/>
                <w:color w:val="1E293B"/>
                <w:sz w:val="19"/>
              </w:rPr>
              <w:t>Dữ liệu Vào/Ra &amp; Trạng thái Nghiệm thu</w:t>
            </w:r>
          </w:p>
        </w:tc>
        <w:tc>
          <w:tcPr>
            <w:tcW w:type="dxa" w:w="6624"/>
            <w:shd w:fill="ECFDF5"/>
          </w:tcPr>
          <w:p>
            <w:r>
              <w:rPr>
                <w:rFonts w:ascii="Segoe UI" w:hAnsi="Segoe UI"/>
                <w:b/>
                <w:color w:val="065F46"/>
                <w:sz w:val="19"/>
              </w:rPr>
              <w:t>Input: Yêu cầu HTTP GET /login | Output: Giao diện biểu mẫu đăng nhập | Trạng thái: PASS</w:t>
            </w:r>
          </w:p>
        </w:tc>
      </w:tr>
    </w:tbl>
    <w:p/>
    <w:p>
      <w:pPr>
        <w:jc w:val="center"/>
      </w:pPr>
      <w:r>
        <w:drawing>
          <wp:inline xmlns:a="http://schemas.openxmlformats.org/drawingml/2006/main" xmlns:pic="http://schemas.openxmlformats.org/drawingml/2006/picture">
            <wp:extent cx="5897880" cy="3686175"/>
            <wp:docPr id="1" name="Picture 1"/>
            <wp:cNvGraphicFramePr>
              <a:graphicFrameLocks noChangeAspect="1"/>
            </wp:cNvGraphicFramePr>
            <a:graphic>
              <a:graphicData uri="http://schemas.openxmlformats.org/drawingml/2006/picture">
                <pic:pic>
                  <pic:nvPicPr>
                    <pic:cNvPr id="0" name="01_login_default.png"/>
                    <pic:cNvPicPr/>
                  </pic:nvPicPr>
                  <pic:blipFill>
                    <a:blip r:embed="rId9"/>
                    <a:stretch>
                      <a:fillRect/>
                    </a:stretch>
                  </pic:blipFill>
                  <pic:spPr>
                    <a:xfrm>
                      <a:off x="0" y="0"/>
                      <a:ext cx="5897880" cy="3686175"/>
                    </a:xfrm>
                    <a:prstGeom prst="rect"/>
                  </pic:spPr>
                </pic:pic>
              </a:graphicData>
            </a:graphic>
          </wp:inline>
        </w:drawing>
      </w:r>
    </w:p>
    <w:p>
      <w:pPr>
        <w:jc w:val="center"/>
      </w:pPr>
      <w:r>
        <w:rPr>
          <w:rFonts w:ascii="Segoe UI" w:hAnsi="Segoe UI"/>
          <w:b/>
          <w:i/>
          <w:color w:val="475569"/>
          <w:sz w:val="19"/>
        </w:rPr>
        <w:t>Hình 1.1.1.1 — UC-01.1: Hiển thị màn hình đăng nhập tiêu chuẩn</w:t>
      </w:r>
    </w:p>
    <w:p/>
    <w:p>
      <w:pPr>
        <w:pStyle w:val="Heading4"/>
      </w:pPr>
      <w:r>
        <w:rPr>
          <w:rFonts w:ascii="Segoe UI" w:hAnsi="Segoe UI"/>
          <w:b/>
          <w:color w:val="0F766E"/>
          <w:sz w:val="21"/>
        </w:rPr>
        <w:t>1.1.1.2. UC-01.2: Xử lý ngoại lệ xác thực thất bại (HTTP 401 Unauthorized)</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5040"/>
        <w:gridCol w:w="5040"/>
      </w:tblGrid>
      <w:tr>
        <w:tc>
          <w:tcPr>
            <w:tcW w:type="dxa" w:w="2736"/>
            <w:shd w:fill="F1F5F9"/>
          </w:tcPr>
          <w:p>
            <w:r>
              <w:rPr>
                <w:rFonts w:ascii="Segoe UI" w:hAnsi="Segoe UI"/>
                <w:b/>
                <w:color w:val="1E293B"/>
                <w:sz w:val="19"/>
              </w:rPr>
              <w:t>Mã Use Case / Định tuyến &amp; API</w:t>
            </w:r>
          </w:p>
        </w:tc>
        <w:tc>
          <w:tcPr>
            <w:tcW w:type="dxa" w:w="6624"/>
          </w:tcPr>
          <w:p>
            <w:r>
              <w:rPr>
                <w:rFonts w:ascii="Segoe UI" w:hAnsi="Segoe UI"/>
                <w:color w:val="0F172A"/>
                <w:sz w:val="19"/>
              </w:rPr>
              <w:t>UC-01.2 | Route: /login | API: POST /api/v1/auth/login</w:t>
            </w:r>
          </w:p>
        </w:tc>
      </w:tr>
      <w:tr>
        <w:tc>
          <w:tcPr>
            <w:tcW w:type="dxa" w:w="2736"/>
            <w:shd w:fill="F1F5F9"/>
          </w:tcPr>
          <w:p>
            <w:r>
              <w:rPr>
                <w:rFonts w:ascii="Segoe UI" w:hAnsi="Segoe UI"/>
                <w:b/>
                <w:color w:val="1E293B"/>
                <w:sz w:val="19"/>
              </w:rPr>
              <w:t>Tác nhân (Actor)</w:t>
            </w:r>
          </w:p>
        </w:tc>
        <w:tc>
          <w:tcPr>
            <w:tcW w:type="dxa" w:w="6624"/>
          </w:tcPr>
          <w:p>
            <w:r>
              <w:rPr>
                <w:rFonts w:ascii="Segoe UI" w:hAnsi="Segoe UI"/>
                <w:color w:val="0F172A"/>
                <w:sz w:val="19"/>
              </w:rPr>
              <w:t>Người dùng chưa xác thực</w:t>
            </w:r>
          </w:p>
        </w:tc>
      </w:tr>
      <w:tr>
        <w:tc>
          <w:tcPr>
            <w:tcW w:type="dxa" w:w="2736"/>
            <w:shd w:fill="F1F5F9"/>
          </w:tcPr>
          <w:p>
            <w:r>
              <w:rPr>
                <w:rFonts w:ascii="Segoe UI" w:hAnsi="Segoe UI"/>
                <w:b/>
                <w:color w:val="1E293B"/>
                <w:sz w:val="19"/>
              </w:rPr>
              <w:t>Điều kiện tiên quyết &amp; Điều kiện sau</w:t>
            </w:r>
          </w:p>
        </w:tc>
        <w:tc>
          <w:tcPr>
            <w:tcW w:type="dxa" w:w="6624"/>
          </w:tcPr>
          <w:p>
            <w:r>
              <w:rPr>
                <w:rFonts w:ascii="Segoe UI" w:hAnsi="Segoe UI"/>
                <w:color w:val="0F172A"/>
                <w:sz w:val="19"/>
              </w:rPr>
              <w:t>Pre: Người dùng đang ở màn hình /login.</w:t>
              <w:br/>
              <w:t>Post: Hệ thống từ chối cấp JWT và hiển thị thông báo lỗi InlineNotification.</w:t>
            </w:r>
          </w:p>
        </w:tc>
      </w:tr>
      <w:tr>
        <w:tc>
          <w:tcPr>
            <w:tcW w:type="dxa" w:w="2736"/>
            <w:shd w:fill="F1F5F9"/>
          </w:tcPr>
          <w:p>
            <w:r>
              <w:rPr>
                <w:rFonts w:ascii="Segoe UI" w:hAnsi="Segoe UI"/>
                <w:b/>
                <w:color w:val="1E293B"/>
                <w:sz w:val="19"/>
              </w:rPr>
              <w:t>Luồng sự kiện (System &amp; User Flow)</w:t>
            </w:r>
          </w:p>
        </w:tc>
        <w:tc>
          <w:tcPr>
            <w:tcW w:type="dxa" w:w="6624"/>
          </w:tcPr>
          <w:p>
            <w:r>
              <w:rPr>
                <w:rFonts w:ascii="Segoe UI" w:hAnsi="Segoe UI"/>
                <w:color w:val="0F172A"/>
                <w:sz w:val="19"/>
              </w:rPr>
              <w:t>1. Người dùng nhập email 'admin@example.com' và mật khẩu không khớp 'WrongPassword999!'.</w:t>
              <w:br/>
              <w:t>2. Người dùng kích hoạt nút 'Đăng nhập vào Không gian Làm việc'.</w:t>
              <w:br/>
              <w:t>3. Backend đối chiếu bcrypt hash thất bại, trả về mã trạng thái HTTP 401.</w:t>
              <w:br/>
              <w:t>4. Frontend hiển thị thông báo lỗi 'Invalid email or password'.</w:t>
            </w:r>
          </w:p>
        </w:tc>
      </w:tr>
      <w:tr>
        <w:tc>
          <w:tcPr>
            <w:tcW w:type="dxa" w:w="2736"/>
            <w:shd w:fill="F1F5F9"/>
          </w:tcPr>
          <w:p>
            <w:r>
              <w:rPr>
                <w:rFonts w:ascii="Segoe UI" w:hAnsi="Segoe UI"/>
                <w:b/>
                <w:color w:val="1E293B"/>
                <w:sz w:val="19"/>
              </w:rPr>
              <w:t>Quy tắc nghiệp vụ (Business Rules)</w:t>
            </w:r>
          </w:p>
        </w:tc>
        <w:tc>
          <w:tcPr>
            <w:tcW w:type="dxa" w:w="6624"/>
          </w:tcPr>
          <w:p>
            <w:r>
              <w:rPr>
                <w:rFonts w:ascii="Segoe UI" w:hAnsi="Segoe UI"/>
                <w:color w:val="0F172A"/>
                <w:sz w:val="19"/>
              </w:rPr>
              <w:t>BR-01.2: Không khởi tạo phiên làm việc khi thông tin định danh sai; giữ nguyên giá trị trường Email để người dùng nhập lại mật khẩu.</w:t>
            </w:r>
          </w:p>
        </w:tc>
      </w:tr>
      <w:tr>
        <w:tc>
          <w:tcPr>
            <w:tcW w:type="dxa" w:w="2736"/>
            <w:shd w:fill="F1F5F9"/>
          </w:tcPr>
          <w:p>
            <w:r>
              <w:rPr>
                <w:rFonts w:ascii="Segoe UI" w:hAnsi="Segoe UI"/>
                <w:b/>
                <w:color w:val="1E293B"/>
                <w:sz w:val="19"/>
              </w:rPr>
              <w:t>Dữ liệu Vào/Ra &amp; Trạng thái Nghiệm thu</w:t>
            </w:r>
          </w:p>
        </w:tc>
        <w:tc>
          <w:tcPr>
            <w:tcW w:type="dxa" w:w="6624"/>
            <w:shd w:fill="ECFDF5"/>
          </w:tcPr>
          <w:p>
            <w:r>
              <w:rPr>
                <w:rFonts w:ascii="Segoe UI" w:hAnsi="Segoe UI"/>
                <w:b/>
                <w:color w:val="065F46"/>
                <w:sz w:val="19"/>
              </w:rPr>
              <w:t>Input: {email, password (invalid)} | Output: HTTP 401 + Error Banner | Trạng thái: PASS</w:t>
            </w:r>
          </w:p>
        </w:tc>
      </w:tr>
    </w:tbl>
    <w:p/>
    <w:p>
      <w:pPr>
        <w:jc w:val="center"/>
      </w:pPr>
      <w:r>
        <w:drawing>
          <wp:inline xmlns:a="http://schemas.openxmlformats.org/drawingml/2006/main" xmlns:pic="http://schemas.openxmlformats.org/drawingml/2006/picture">
            <wp:extent cx="5897880" cy="3686175"/>
            <wp:docPr id="2" name="Picture 2"/>
            <wp:cNvGraphicFramePr>
              <a:graphicFrameLocks noChangeAspect="1"/>
            </wp:cNvGraphicFramePr>
            <a:graphic>
              <a:graphicData uri="http://schemas.openxmlformats.org/drawingml/2006/picture">
                <pic:pic>
                  <pic:nvPicPr>
                    <pic:cNvPr id="0" name="02_login_error_validation.png"/>
                    <pic:cNvPicPr/>
                  </pic:nvPicPr>
                  <pic:blipFill>
                    <a:blip r:embed="rId10"/>
                    <a:stretch>
                      <a:fillRect/>
                    </a:stretch>
                  </pic:blipFill>
                  <pic:spPr>
                    <a:xfrm>
                      <a:off x="0" y="0"/>
                      <a:ext cx="5897880" cy="3686175"/>
                    </a:xfrm>
                    <a:prstGeom prst="rect"/>
                  </pic:spPr>
                </pic:pic>
              </a:graphicData>
            </a:graphic>
          </wp:inline>
        </w:drawing>
      </w:r>
    </w:p>
    <w:p>
      <w:pPr>
        <w:jc w:val="center"/>
      </w:pPr>
      <w:r>
        <w:rPr>
          <w:rFonts w:ascii="Segoe UI" w:hAnsi="Segoe UI"/>
          <w:b/>
          <w:i/>
          <w:color w:val="475569"/>
          <w:sz w:val="19"/>
        </w:rPr>
        <w:t>Hình 1.1.1.2 — UC-01.2: Xử lý ngoại lệ xác thực thất bại (HTTP 401 Unauthorized)</w:t>
      </w:r>
    </w:p>
    <w:p/>
    <w:p>
      <w:pPr>
        <w:pStyle w:val="Heading3"/>
      </w:pPr>
      <w:r>
        <w:rPr>
          <w:rFonts w:ascii="Segoe UI" w:hAnsi="Segoe UI"/>
          <w:b/>
          <w:color w:val="0369A1"/>
          <w:sz w:val="23"/>
        </w:rPr>
        <w:t>1.1.2. Xác thực thông tin định danh và khởi tạo phiên làm việc</w:t>
      </w:r>
    </w:p>
    <w:p>
      <w:pPr>
        <w:pStyle w:val="Heading4"/>
      </w:pPr>
      <w:r>
        <w:rPr>
          <w:rFonts w:ascii="Segoe UI" w:hAnsi="Segoe UI"/>
          <w:b/>
          <w:color w:val="0F766E"/>
          <w:sz w:val="21"/>
        </w:rPr>
        <w:t>1.1.2.1. UC-01.3: Xác thực hợp lệ và cấp phát mã thông báo JWT</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5040"/>
        <w:gridCol w:w="5040"/>
      </w:tblGrid>
      <w:tr>
        <w:tc>
          <w:tcPr>
            <w:tcW w:type="dxa" w:w="2736"/>
            <w:shd w:fill="F1F5F9"/>
          </w:tcPr>
          <w:p>
            <w:r>
              <w:rPr>
                <w:rFonts w:ascii="Segoe UI" w:hAnsi="Segoe UI"/>
                <w:b/>
                <w:color w:val="1E293B"/>
                <w:sz w:val="19"/>
              </w:rPr>
              <w:t>Mã Use Case / Định tuyến &amp; API</w:t>
            </w:r>
          </w:p>
        </w:tc>
        <w:tc>
          <w:tcPr>
            <w:tcW w:type="dxa" w:w="6624"/>
          </w:tcPr>
          <w:p>
            <w:r>
              <w:rPr>
                <w:rFonts w:ascii="Segoe UI" w:hAnsi="Segoe UI"/>
                <w:color w:val="0F172A"/>
                <w:sz w:val="19"/>
              </w:rPr>
              <w:t>UC-01.3 | Route: /login -&gt; / | API: POST /api/v1/auth/login</w:t>
            </w:r>
          </w:p>
        </w:tc>
      </w:tr>
      <w:tr>
        <w:tc>
          <w:tcPr>
            <w:tcW w:type="dxa" w:w="2736"/>
            <w:shd w:fill="F1F5F9"/>
          </w:tcPr>
          <w:p>
            <w:r>
              <w:rPr>
                <w:rFonts w:ascii="Segoe UI" w:hAnsi="Segoe UI"/>
                <w:b/>
                <w:color w:val="1E293B"/>
                <w:sz w:val="19"/>
              </w:rPr>
              <w:t>Tác nhân (Actor)</w:t>
            </w:r>
          </w:p>
        </w:tc>
        <w:tc>
          <w:tcPr>
            <w:tcW w:type="dxa" w:w="6624"/>
          </w:tcPr>
          <w:p>
            <w:r>
              <w:rPr>
                <w:rFonts w:ascii="Segoe UI" w:hAnsi="Segoe UI"/>
                <w:color w:val="0F172A"/>
                <w:sz w:val="19"/>
              </w:rPr>
              <w:t>Quản trị viên / Kiểm duyệt viên (admin@example.com)</w:t>
            </w:r>
          </w:p>
        </w:tc>
      </w:tr>
      <w:tr>
        <w:tc>
          <w:tcPr>
            <w:tcW w:type="dxa" w:w="2736"/>
            <w:shd w:fill="F1F5F9"/>
          </w:tcPr>
          <w:p>
            <w:r>
              <w:rPr>
                <w:rFonts w:ascii="Segoe UI" w:hAnsi="Segoe UI"/>
                <w:b/>
                <w:color w:val="1E293B"/>
                <w:sz w:val="19"/>
              </w:rPr>
              <w:t>Điều kiện tiên quyết &amp; Điều kiện sau</w:t>
            </w:r>
          </w:p>
        </w:tc>
        <w:tc>
          <w:tcPr>
            <w:tcW w:type="dxa" w:w="6624"/>
          </w:tcPr>
          <w:p>
            <w:r>
              <w:rPr>
                <w:rFonts w:ascii="Segoe UI" w:hAnsi="Segoe UI"/>
                <w:color w:val="0F172A"/>
                <w:sz w:val="19"/>
              </w:rPr>
              <w:t>Pre: Tài khoản tồn tại và đang hoạt động trong bảng users.</w:t>
              <w:br/>
              <w:t>Post: Lưu access_token vào localStorage và chuyển hướng sang route '/'.</w:t>
            </w:r>
          </w:p>
        </w:tc>
      </w:tr>
      <w:tr>
        <w:tc>
          <w:tcPr>
            <w:tcW w:type="dxa" w:w="2736"/>
            <w:shd w:fill="F1F5F9"/>
          </w:tcPr>
          <w:p>
            <w:r>
              <w:rPr>
                <w:rFonts w:ascii="Segoe UI" w:hAnsi="Segoe UI"/>
                <w:b/>
                <w:color w:val="1E293B"/>
                <w:sz w:val="19"/>
              </w:rPr>
              <w:t>Luồng sự kiện (System &amp; User Flow)</w:t>
            </w:r>
          </w:p>
        </w:tc>
        <w:tc>
          <w:tcPr>
            <w:tcW w:type="dxa" w:w="6624"/>
          </w:tcPr>
          <w:p>
            <w:r>
              <w:rPr>
                <w:rFonts w:ascii="Segoe UI" w:hAnsi="Segoe UI"/>
                <w:color w:val="0F172A"/>
                <w:sz w:val="19"/>
              </w:rPr>
              <w:t>1. Người dùng nhập email 'admin@example.com' và mật khẩu 'StrongPassword123!'.</w:t>
              <w:br/>
              <w:t>2. Người dùng nhấn nút Submit.</w:t>
              <w:br/>
              <w:t>3. Backend xác thực thành công, trả về đối tượng {access_token, token_type: 'bearer'}.</w:t>
              <w:br/>
              <w:t>4. Frontend lưu token và điều hướng tới màn hình Tổng quan Hệ thống (/).</w:t>
            </w:r>
          </w:p>
        </w:tc>
      </w:tr>
      <w:tr>
        <w:tc>
          <w:tcPr>
            <w:tcW w:type="dxa" w:w="2736"/>
            <w:shd w:fill="F1F5F9"/>
          </w:tcPr>
          <w:p>
            <w:r>
              <w:rPr>
                <w:rFonts w:ascii="Segoe UI" w:hAnsi="Segoe UI"/>
                <w:b/>
                <w:color w:val="1E293B"/>
                <w:sz w:val="19"/>
              </w:rPr>
              <w:t>Quy tắc nghiệp vụ (Business Rules)</w:t>
            </w:r>
          </w:p>
        </w:tc>
        <w:tc>
          <w:tcPr>
            <w:tcW w:type="dxa" w:w="6624"/>
          </w:tcPr>
          <w:p>
            <w:r>
              <w:rPr>
                <w:rFonts w:ascii="Segoe UI" w:hAnsi="Segoe UI"/>
                <w:color w:val="0F172A"/>
                <w:sz w:val="19"/>
              </w:rPr>
              <w:t>BR-01.3: Mọi request API sau khi đăng nhập phải đính kèm header 'Authorization: Bearer &lt;access_token&gt;'.</w:t>
            </w:r>
          </w:p>
        </w:tc>
      </w:tr>
      <w:tr>
        <w:tc>
          <w:tcPr>
            <w:tcW w:type="dxa" w:w="2736"/>
            <w:shd w:fill="F1F5F9"/>
          </w:tcPr>
          <w:p>
            <w:r>
              <w:rPr>
                <w:rFonts w:ascii="Segoe UI" w:hAnsi="Segoe UI"/>
                <w:b/>
                <w:color w:val="1E293B"/>
                <w:sz w:val="19"/>
              </w:rPr>
              <w:t>Dữ liệu Vào/Ra &amp; Trạng thái Nghiệm thu</w:t>
            </w:r>
          </w:p>
        </w:tc>
        <w:tc>
          <w:tcPr>
            <w:tcW w:type="dxa" w:w="6624"/>
            <w:shd w:fill="ECFDF5"/>
          </w:tcPr>
          <w:p>
            <w:r>
              <w:rPr>
                <w:rFonts w:ascii="Segoe UI" w:hAnsi="Segoe UI"/>
                <w:b/>
                <w:color w:val="065F46"/>
                <w:sz w:val="19"/>
              </w:rPr>
              <w:t>Input: {email: 'admin@example.com', password: '***'} | Output: HTTP 200 JWT | Trạng thái: PASS</w:t>
            </w:r>
          </w:p>
        </w:tc>
      </w:tr>
    </w:tbl>
    <w:p/>
    <w:p>
      <w:pPr>
        <w:jc w:val="center"/>
      </w:pPr>
      <w:r>
        <w:drawing>
          <wp:inline xmlns:a="http://schemas.openxmlformats.org/drawingml/2006/main" xmlns:pic="http://schemas.openxmlformats.org/drawingml/2006/picture">
            <wp:extent cx="5897880" cy="3686175"/>
            <wp:docPr id="3" name="Picture 3"/>
            <wp:cNvGraphicFramePr>
              <a:graphicFrameLocks noChangeAspect="1"/>
            </wp:cNvGraphicFramePr>
            <a:graphic>
              <a:graphicData uri="http://schemas.openxmlformats.org/drawingml/2006/picture">
                <pic:pic>
                  <pic:nvPicPr>
                    <pic:cNvPr id="0" name="03_login_filled_ready.png"/>
                    <pic:cNvPicPr/>
                  </pic:nvPicPr>
                  <pic:blipFill>
                    <a:blip r:embed="rId11"/>
                    <a:stretch>
                      <a:fillRect/>
                    </a:stretch>
                  </pic:blipFill>
                  <pic:spPr>
                    <a:xfrm>
                      <a:off x="0" y="0"/>
                      <a:ext cx="5897880" cy="3686175"/>
                    </a:xfrm>
                    <a:prstGeom prst="rect"/>
                  </pic:spPr>
                </pic:pic>
              </a:graphicData>
            </a:graphic>
          </wp:inline>
        </w:drawing>
      </w:r>
    </w:p>
    <w:p>
      <w:pPr>
        <w:jc w:val="center"/>
      </w:pPr>
      <w:r>
        <w:rPr>
          <w:rFonts w:ascii="Segoe UI" w:hAnsi="Segoe UI"/>
          <w:b/>
          <w:i/>
          <w:color w:val="475569"/>
          <w:sz w:val="19"/>
        </w:rPr>
        <w:t>Hình 1.1.2.1 — UC-01.3: Xác thực hợp lệ và cấp phát mã thông báo JWT</w:t>
      </w:r>
    </w:p>
    <w:p/>
    <w:p>
      <w:r>
        <w:br w:type="page"/>
      </w:r>
    </w:p>
    <w:p>
      <w:pPr>
        <w:pStyle w:val="Heading1"/>
      </w:pPr>
      <w:r>
        <w:rPr>
          <w:rFonts w:ascii="Segoe UI" w:hAnsi="Segoe UI"/>
          <w:b/>
          <w:color w:val="0F172A"/>
          <w:sz w:val="30"/>
        </w:rPr>
        <w:t>2. PHÂN HỆ GIÁM SÁT TỔNG QUAN VẬN HÀNH (OPERATIONAL DASHBOARD)</w:t>
      </w:r>
    </w:p>
    <w:p>
      <w:pPr>
        <w:pStyle w:val="Heading2"/>
      </w:pPr>
      <w:r>
        <w:rPr>
          <w:rFonts w:ascii="Segoe UI" w:hAnsi="Segoe UI"/>
          <w:b/>
          <w:color w:val="1E3A8A"/>
          <w:sz w:val="26"/>
        </w:rPr>
        <w:t>2.1. UC-02: Tra cứu chỉ số vận hành và điều phối kiểm duyệt nhanh (/)</w:t>
      </w:r>
    </w:p>
    <w:p>
      <w:pPr>
        <w:pStyle w:val="Heading3"/>
      </w:pPr>
      <w:r>
        <w:rPr>
          <w:rFonts w:ascii="Segoe UI" w:hAnsi="Segoe UI"/>
          <w:b/>
          <w:color w:val="0369A1"/>
          <w:sz w:val="23"/>
        </w:rPr>
        <w:t>2.1.1. Truy vấn số liệu tổng hợp (KPI) và thông số kiểm định mô hình</w:t>
      </w:r>
    </w:p>
    <w:p>
      <w:pPr>
        <w:pStyle w:val="Heading4"/>
      </w:pPr>
      <w:r>
        <w:rPr>
          <w:rFonts w:ascii="Segoe UI" w:hAnsi="Segoe UI"/>
          <w:b/>
          <w:color w:val="0F766E"/>
          <w:sz w:val="21"/>
        </w:rPr>
        <w:t>2.1.1.1. UC-02.1: Hiển thị bảng điều khiển tổng quan và thông số kiểm định V32</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5040"/>
        <w:gridCol w:w="5040"/>
      </w:tblGrid>
      <w:tr>
        <w:tc>
          <w:tcPr>
            <w:tcW w:type="dxa" w:w="2736"/>
            <w:shd w:fill="F1F5F9"/>
          </w:tcPr>
          <w:p>
            <w:r>
              <w:rPr>
                <w:rFonts w:ascii="Segoe UI" w:hAnsi="Segoe UI"/>
                <w:b/>
                <w:color w:val="1E293B"/>
                <w:sz w:val="19"/>
              </w:rPr>
              <w:t>Mã Use Case / Định tuyến &amp; API</w:t>
            </w:r>
          </w:p>
        </w:tc>
        <w:tc>
          <w:tcPr>
            <w:tcW w:type="dxa" w:w="6624"/>
          </w:tcPr>
          <w:p>
            <w:r>
              <w:rPr>
                <w:rFonts w:ascii="Segoe UI" w:hAnsi="Segoe UI"/>
                <w:color w:val="0F172A"/>
                <w:sz w:val="19"/>
              </w:rPr>
              <w:t>UC-02.1 | Route: / | API: GET /api/v1/stats/overview, GET /api/v1/events</w:t>
            </w:r>
          </w:p>
        </w:tc>
      </w:tr>
      <w:tr>
        <w:tc>
          <w:tcPr>
            <w:tcW w:type="dxa" w:w="2736"/>
            <w:shd w:fill="F1F5F9"/>
          </w:tcPr>
          <w:p>
            <w:r>
              <w:rPr>
                <w:rFonts w:ascii="Segoe UI" w:hAnsi="Segoe UI"/>
                <w:b/>
                <w:color w:val="1E293B"/>
                <w:sz w:val="19"/>
              </w:rPr>
              <w:t>Tác nhân (Actor)</w:t>
            </w:r>
          </w:p>
        </w:tc>
        <w:tc>
          <w:tcPr>
            <w:tcW w:type="dxa" w:w="6624"/>
          </w:tcPr>
          <w:p>
            <w:r>
              <w:rPr>
                <w:rFonts w:ascii="Segoe UI" w:hAnsi="Segoe UI"/>
                <w:color w:val="0F172A"/>
                <w:sz w:val="19"/>
              </w:rPr>
              <w:t>Quản trị viên / Kiểm duyệt viên</w:t>
            </w:r>
          </w:p>
        </w:tc>
      </w:tr>
      <w:tr>
        <w:tc>
          <w:tcPr>
            <w:tcW w:type="dxa" w:w="2736"/>
            <w:shd w:fill="F1F5F9"/>
          </w:tcPr>
          <w:p>
            <w:r>
              <w:rPr>
                <w:rFonts w:ascii="Segoe UI" w:hAnsi="Segoe UI"/>
                <w:b/>
                <w:color w:val="1E293B"/>
                <w:sz w:val="19"/>
              </w:rPr>
              <w:t>Điều kiện tiên quyết &amp; Điều kiện sau</w:t>
            </w:r>
          </w:p>
        </w:tc>
        <w:tc>
          <w:tcPr>
            <w:tcW w:type="dxa" w:w="6624"/>
          </w:tcPr>
          <w:p>
            <w:r>
              <w:rPr>
                <w:rFonts w:ascii="Segoe UI" w:hAnsi="Segoe UI"/>
                <w:color w:val="0F172A"/>
                <w:sz w:val="19"/>
              </w:rPr>
              <w:t>Pre: Người dùng đã đăng nhập hợp lệ.</w:t>
              <w:br/>
              <w:t>Post: Hiển thị thanh điều hướng trái, khối tóm tắt chỉ số V32 AI85 và các nút điều hướng chức năng.</w:t>
            </w:r>
          </w:p>
        </w:tc>
      </w:tr>
      <w:tr>
        <w:tc>
          <w:tcPr>
            <w:tcW w:type="dxa" w:w="2736"/>
            <w:shd w:fill="F1F5F9"/>
          </w:tcPr>
          <w:p>
            <w:r>
              <w:rPr>
                <w:rFonts w:ascii="Segoe UI" w:hAnsi="Segoe UI"/>
                <w:b/>
                <w:color w:val="1E293B"/>
                <w:sz w:val="19"/>
              </w:rPr>
              <w:t>Luồng sự kiện (System &amp; User Flow)</w:t>
            </w:r>
          </w:p>
        </w:tc>
        <w:tc>
          <w:tcPr>
            <w:tcW w:type="dxa" w:w="6624"/>
          </w:tcPr>
          <w:p>
            <w:r>
              <w:rPr>
                <w:rFonts w:ascii="Segoe UI" w:hAnsi="Segoe UI"/>
                <w:color w:val="0F172A"/>
                <w:sz w:val="19"/>
              </w:rPr>
              <w:t>1. Hệ thống kích hoạt đồng thời 2 yêu cầu GET /stats/overview và GET /events khi tải route '/'.</w:t>
              <w:br/>
              <w:t>2. Kết xuất khối thông số chuẩn V32 AI85 (Track A/B F1: 97.44%, Track C F1: 100.00%, Seatbelt Binary Acc: 86.69%).</w:t>
              <w:br/>
              <w:t>3. Cung cấp 2 nút điều hướng trực tiếp sang route '/benchmark' và '/upload'.</w:t>
            </w:r>
          </w:p>
        </w:tc>
      </w:tr>
      <w:tr>
        <w:tc>
          <w:tcPr>
            <w:tcW w:type="dxa" w:w="2736"/>
            <w:shd w:fill="F1F5F9"/>
          </w:tcPr>
          <w:p>
            <w:r>
              <w:rPr>
                <w:rFonts w:ascii="Segoe UI" w:hAnsi="Segoe UI"/>
                <w:b/>
                <w:color w:val="1E293B"/>
                <w:sz w:val="19"/>
              </w:rPr>
              <w:t>Quy tắc nghiệp vụ (Business Rules)</w:t>
            </w:r>
          </w:p>
        </w:tc>
        <w:tc>
          <w:tcPr>
            <w:tcW w:type="dxa" w:w="6624"/>
          </w:tcPr>
          <w:p>
            <w:r>
              <w:rPr>
                <w:rFonts w:ascii="Segoe UI" w:hAnsi="Segoe UI"/>
                <w:color w:val="0F172A"/>
                <w:sz w:val="19"/>
              </w:rPr>
              <w:t>BR-02.1: Dữ liệu tổng quan phải được đồng bộ trực tiếp từ cơ sở dữ liệu SQLite và tệp báo cáo kiểm định V32.</w:t>
            </w:r>
          </w:p>
        </w:tc>
      </w:tr>
      <w:tr>
        <w:tc>
          <w:tcPr>
            <w:tcW w:type="dxa" w:w="2736"/>
            <w:shd w:fill="F1F5F9"/>
          </w:tcPr>
          <w:p>
            <w:r>
              <w:rPr>
                <w:rFonts w:ascii="Segoe UI" w:hAnsi="Segoe UI"/>
                <w:b/>
                <w:color w:val="1E293B"/>
                <w:sz w:val="19"/>
              </w:rPr>
              <w:t>Dữ liệu Vào/Ra &amp; Trạng thái Nghiệm thu</w:t>
            </w:r>
          </w:p>
        </w:tc>
        <w:tc>
          <w:tcPr>
            <w:tcW w:type="dxa" w:w="6624"/>
            <w:shd w:fill="ECFDF5"/>
          </w:tcPr>
          <w:p>
            <w:r>
              <w:rPr>
                <w:rFonts w:ascii="Segoe UI" w:hAnsi="Segoe UI"/>
                <w:b/>
                <w:color w:val="065F46"/>
                <w:sz w:val="19"/>
              </w:rPr>
              <w:t>Input: GET /stats/overview | Output: JSON DashboardStats | Trạng thái: PASS</w:t>
            </w:r>
          </w:p>
        </w:tc>
      </w:tr>
    </w:tbl>
    <w:p/>
    <w:p>
      <w:pPr>
        <w:jc w:val="center"/>
      </w:pPr>
      <w:r>
        <w:drawing>
          <wp:inline xmlns:a="http://schemas.openxmlformats.org/drawingml/2006/main" xmlns:pic="http://schemas.openxmlformats.org/drawingml/2006/picture">
            <wp:extent cx="5897880" cy="3686175"/>
            <wp:docPr id="4" name="Picture 4"/>
            <wp:cNvGraphicFramePr>
              <a:graphicFrameLocks noChangeAspect="1"/>
            </wp:cNvGraphicFramePr>
            <a:graphic>
              <a:graphicData uri="http://schemas.openxmlformats.org/drawingml/2006/picture">
                <pic:pic>
                  <pic:nvPicPr>
                    <pic:cNvPr id="0" name="04_dashboard_top_overview.png"/>
                    <pic:cNvPicPr/>
                  </pic:nvPicPr>
                  <pic:blipFill>
                    <a:blip r:embed="rId12"/>
                    <a:stretch>
                      <a:fillRect/>
                    </a:stretch>
                  </pic:blipFill>
                  <pic:spPr>
                    <a:xfrm>
                      <a:off x="0" y="0"/>
                      <a:ext cx="5897880" cy="3686175"/>
                    </a:xfrm>
                    <a:prstGeom prst="rect"/>
                  </pic:spPr>
                </pic:pic>
              </a:graphicData>
            </a:graphic>
          </wp:inline>
        </w:drawing>
      </w:r>
    </w:p>
    <w:p>
      <w:pPr>
        <w:jc w:val="center"/>
      </w:pPr>
      <w:r>
        <w:rPr>
          <w:rFonts w:ascii="Segoe UI" w:hAnsi="Segoe UI"/>
          <w:b/>
          <w:i/>
          <w:color w:val="475569"/>
          <w:sz w:val="19"/>
        </w:rPr>
        <w:t>Hình 2.1.1.1 — UC-02.1: Hiển thị bảng điều khiển tổng quan và thông số kiểm định V32</w:t>
      </w:r>
    </w:p>
    <w:p/>
    <w:p>
      <w:pPr>
        <w:pStyle w:val="Heading4"/>
      </w:pPr>
      <w:r>
        <w:rPr>
          <w:rFonts w:ascii="Segoe UI" w:hAnsi="Segoe UI"/>
          <w:b/>
          <w:color w:val="0F766E"/>
          <w:sz w:val="21"/>
        </w:rPr>
        <w:t>2.1.1.2. UC-02.2: Thống kê 4 chỉ số vận hành thời gian thực (MetricStrip)</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5040"/>
        <w:gridCol w:w="5040"/>
      </w:tblGrid>
      <w:tr>
        <w:tc>
          <w:tcPr>
            <w:tcW w:type="dxa" w:w="2736"/>
            <w:shd w:fill="F1F5F9"/>
          </w:tcPr>
          <w:p>
            <w:r>
              <w:rPr>
                <w:rFonts w:ascii="Segoe UI" w:hAnsi="Segoe UI"/>
                <w:b/>
                <w:color w:val="1E293B"/>
                <w:sz w:val="19"/>
              </w:rPr>
              <w:t>Mã Use Case / Định tuyến &amp; API</w:t>
            </w:r>
          </w:p>
        </w:tc>
        <w:tc>
          <w:tcPr>
            <w:tcW w:type="dxa" w:w="6624"/>
          </w:tcPr>
          <w:p>
            <w:r>
              <w:rPr>
                <w:rFonts w:ascii="Segoe UI" w:hAnsi="Segoe UI"/>
                <w:color w:val="0F172A"/>
                <w:sz w:val="19"/>
              </w:rPr>
              <w:t>UC-02.2 | Route: / | Component: MetricStrip</w:t>
            </w:r>
          </w:p>
        </w:tc>
      </w:tr>
      <w:tr>
        <w:tc>
          <w:tcPr>
            <w:tcW w:type="dxa" w:w="2736"/>
            <w:shd w:fill="F1F5F9"/>
          </w:tcPr>
          <w:p>
            <w:r>
              <w:rPr>
                <w:rFonts w:ascii="Segoe UI" w:hAnsi="Segoe UI"/>
                <w:b/>
                <w:color w:val="1E293B"/>
                <w:sz w:val="19"/>
              </w:rPr>
              <w:t>Tác nhân (Actor)</w:t>
            </w:r>
          </w:p>
        </w:tc>
        <w:tc>
          <w:tcPr>
            <w:tcW w:type="dxa" w:w="6624"/>
          </w:tcPr>
          <w:p>
            <w:r>
              <w:rPr>
                <w:rFonts w:ascii="Segoe UI" w:hAnsi="Segoe UI"/>
                <w:color w:val="0F172A"/>
                <w:sz w:val="19"/>
              </w:rPr>
              <w:t>Quản trị viên / Kiểm duyệt viên</w:t>
            </w:r>
          </w:p>
        </w:tc>
      </w:tr>
      <w:tr>
        <w:tc>
          <w:tcPr>
            <w:tcW w:type="dxa" w:w="2736"/>
            <w:shd w:fill="F1F5F9"/>
          </w:tcPr>
          <w:p>
            <w:r>
              <w:rPr>
                <w:rFonts w:ascii="Segoe UI" w:hAnsi="Segoe UI"/>
                <w:b/>
                <w:color w:val="1E293B"/>
                <w:sz w:val="19"/>
              </w:rPr>
              <w:t>Điều kiện tiên quyết &amp; Điều kiện sau</w:t>
            </w:r>
          </w:p>
        </w:tc>
        <w:tc>
          <w:tcPr>
            <w:tcW w:type="dxa" w:w="6624"/>
          </w:tcPr>
          <w:p>
            <w:r>
              <w:rPr>
                <w:rFonts w:ascii="Segoe UI" w:hAnsi="Segoe UI"/>
                <w:color w:val="0F172A"/>
                <w:sz w:val="19"/>
              </w:rPr>
              <w:t>Pre: API /stats/overview trả về dữ liệu hợp lệ.</w:t>
              <w:br/>
              <w:t>Post: Hiển thị 4 thẻ số liệu định lượng: tổng số video, số sự kiện PHONE, số sự kiện NO_SEATBELT, số sự kiện chờ duyệt.</w:t>
            </w:r>
          </w:p>
        </w:tc>
      </w:tr>
      <w:tr>
        <w:tc>
          <w:tcPr>
            <w:tcW w:type="dxa" w:w="2736"/>
            <w:shd w:fill="F1F5F9"/>
          </w:tcPr>
          <w:p>
            <w:r>
              <w:rPr>
                <w:rFonts w:ascii="Segoe UI" w:hAnsi="Segoe UI"/>
                <w:b/>
                <w:color w:val="1E293B"/>
                <w:sz w:val="19"/>
              </w:rPr>
              <w:t>Luồng sự kiện (System &amp; User Flow)</w:t>
            </w:r>
          </w:p>
        </w:tc>
        <w:tc>
          <w:tcPr>
            <w:tcW w:type="dxa" w:w="6624"/>
          </w:tcPr>
          <w:p>
            <w:r>
              <w:rPr>
                <w:rFonts w:ascii="Segoe UI" w:hAnsi="Segoe UI"/>
                <w:color w:val="0F172A"/>
                <w:sz w:val="19"/>
              </w:rPr>
              <w:t>1. Hệ thống đọc các trường total_videos, phone_events, no_seatbelt_events, pending_review_events từ phản hồi API.</w:t>
              <w:br/>
              <w:t>2. Kết xuất 4 ô chỉ số định lượng trên dải MetricStrip.</w:t>
            </w:r>
          </w:p>
        </w:tc>
      </w:tr>
      <w:tr>
        <w:tc>
          <w:tcPr>
            <w:tcW w:type="dxa" w:w="2736"/>
            <w:shd w:fill="F1F5F9"/>
          </w:tcPr>
          <w:p>
            <w:r>
              <w:rPr>
                <w:rFonts w:ascii="Segoe UI" w:hAnsi="Segoe UI"/>
                <w:b/>
                <w:color w:val="1E293B"/>
                <w:sz w:val="19"/>
              </w:rPr>
              <w:t>Quy tắc nghiệp vụ (Business Rules)</w:t>
            </w:r>
          </w:p>
        </w:tc>
        <w:tc>
          <w:tcPr>
            <w:tcW w:type="dxa" w:w="6624"/>
          </w:tcPr>
          <w:p>
            <w:r>
              <w:rPr>
                <w:rFonts w:ascii="Segoe UI" w:hAnsi="Segoe UI"/>
                <w:color w:val="0F172A"/>
                <w:sz w:val="19"/>
              </w:rPr>
              <w:t>BR-02.2: Trường pending_review_events tổng hợp số bản ghi có trạng thái PENDING hoặc NEEDS_REVIEW.</w:t>
            </w:r>
          </w:p>
        </w:tc>
      </w:tr>
      <w:tr>
        <w:tc>
          <w:tcPr>
            <w:tcW w:type="dxa" w:w="2736"/>
            <w:shd w:fill="F1F5F9"/>
          </w:tcPr>
          <w:p>
            <w:r>
              <w:rPr>
                <w:rFonts w:ascii="Segoe UI" w:hAnsi="Segoe UI"/>
                <w:b/>
                <w:color w:val="1E293B"/>
                <w:sz w:val="19"/>
              </w:rPr>
              <w:t>Dữ liệu Vào/Ra &amp; Trạng thái Nghiệm thu</w:t>
            </w:r>
          </w:p>
        </w:tc>
        <w:tc>
          <w:tcPr>
            <w:tcW w:type="dxa" w:w="6624"/>
            <w:shd w:fill="ECFDF5"/>
          </w:tcPr>
          <w:p>
            <w:r>
              <w:rPr>
                <w:rFonts w:ascii="Segoe UI" w:hAnsi="Segoe UI"/>
                <w:b/>
                <w:color w:val="065F46"/>
                <w:sz w:val="19"/>
              </w:rPr>
              <w:t>Input: DashboardStats payload | Output: 4 KPI Cards | Trạng thái: PASS</w:t>
            </w:r>
          </w:p>
        </w:tc>
      </w:tr>
    </w:tbl>
    <w:p/>
    <w:p>
      <w:pPr>
        <w:jc w:val="center"/>
      </w:pPr>
      <w:r>
        <w:drawing>
          <wp:inline xmlns:a="http://schemas.openxmlformats.org/drawingml/2006/main" xmlns:pic="http://schemas.openxmlformats.org/drawingml/2006/picture">
            <wp:extent cx="5897880" cy="3686175"/>
            <wp:docPr id="5" name="Picture 5"/>
            <wp:cNvGraphicFramePr>
              <a:graphicFrameLocks noChangeAspect="1"/>
            </wp:cNvGraphicFramePr>
            <a:graphic>
              <a:graphicData uri="http://schemas.openxmlformats.org/drawingml/2006/picture">
                <pic:pic>
                  <pic:nvPicPr>
                    <pic:cNvPr id="0" name="05_dashboard_kpi_strip.png"/>
                    <pic:cNvPicPr/>
                  </pic:nvPicPr>
                  <pic:blipFill>
                    <a:blip r:embed="rId13"/>
                    <a:stretch>
                      <a:fillRect/>
                    </a:stretch>
                  </pic:blipFill>
                  <pic:spPr>
                    <a:xfrm>
                      <a:off x="0" y="0"/>
                      <a:ext cx="5897880" cy="3686175"/>
                    </a:xfrm>
                    <a:prstGeom prst="rect"/>
                  </pic:spPr>
                </pic:pic>
              </a:graphicData>
            </a:graphic>
          </wp:inline>
        </w:drawing>
      </w:r>
    </w:p>
    <w:p>
      <w:pPr>
        <w:jc w:val="center"/>
      </w:pPr>
      <w:r>
        <w:rPr>
          <w:rFonts w:ascii="Segoe UI" w:hAnsi="Segoe UI"/>
          <w:b/>
          <w:i/>
          <w:color w:val="475569"/>
          <w:sz w:val="19"/>
        </w:rPr>
        <w:t>Hình 2.1.1.2 — UC-02.2: Thống kê 4 chỉ số vận hành thời gian thực (MetricStrip)</w:t>
      </w:r>
    </w:p>
    <w:p/>
    <w:p>
      <w:pPr>
        <w:pStyle w:val="Heading3"/>
      </w:pPr>
      <w:r>
        <w:rPr>
          <w:rFonts w:ascii="Segoe UI" w:hAnsi="Segoe UI"/>
          <w:b/>
          <w:color w:val="0369A1"/>
          <w:sz w:val="23"/>
        </w:rPr>
        <w:t>2.1.2. Tra cứu sự kiện phát sinh mới nhất và xử lý hàng đợi kiểm duyệt nhanh</w:t>
      </w:r>
    </w:p>
    <w:p>
      <w:pPr>
        <w:pStyle w:val="Heading4"/>
      </w:pPr>
      <w:r>
        <w:rPr>
          <w:rFonts w:ascii="Segoe UI" w:hAnsi="Segoe UI"/>
          <w:b/>
          <w:color w:val="0F766E"/>
          <w:sz w:val="21"/>
        </w:rPr>
        <w:t>2.1.2.1. UC-02.3: Hiển thị danh sách sự kiện gần đây và phê duyệt nhanh từ hàng đợi</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5040"/>
        <w:gridCol w:w="5040"/>
      </w:tblGrid>
      <w:tr>
        <w:tc>
          <w:tcPr>
            <w:tcW w:type="dxa" w:w="2736"/>
            <w:shd w:fill="F1F5F9"/>
          </w:tcPr>
          <w:p>
            <w:r>
              <w:rPr>
                <w:rFonts w:ascii="Segoe UI" w:hAnsi="Segoe UI"/>
                <w:b/>
                <w:color w:val="1E293B"/>
                <w:sz w:val="19"/>
              </w:rPr>
              <w:t>Mã Use Case / Định tuyến &amp; API</w:t>
            </w:r>
          </w:p>
        </w:tc>
        <w:tc>
          <w:tcPr>
            <w:tcW w:type="dxa" w:w="6624"/>
          </w:tcPr>
          <w:p>
            <w:r>
              <w:rPr>
                <w:rFonts w:ascii="Segoe UI" w:hAnsi="Segoe UI"/>
                <w:color w:val="0F172A"/>
                <w:sz w:val="19"/>
              </w:rPr>
              <w:t>UC-02.3 | Route: / | API: GET /api/v1/events, POST /api/v1/events/{id}/review</w:t>
            </w:r>
          </w:p>
        </w:tc>
      </w:tr>
      <w:tr>
        <w:tc>
          <w:tcPr>
            <w:tcW w:type="dxa" w:w="2736"/>
            <w:shd w:fill="F1F5F9"/>
          </w:tcPr>
          <w:p>
            <w:r>
              <w:rPr>
                <w:rFonts w:ascii="Segoe UI" w:hAnsi="Segoe UI"/>
                <w:b/>
                <w:color w:val="1E293B"/>
                <w:sz w:val="19"/>
              </w:rPr>
              <w:t>Tác nhân (Actor)</w:t>
            </w:r>
          </w:p>
        </w:tc>
        <w:tc>
          <w:tcPr>
            <w:tcW w:type="dxa" w:w="6624"/>
          </w:tcPr>
          <w:p>
            <w:r>
              <w:rPr>
                <w:rFonts w:ascii="Segoe UI" w:hAnsi="Segoe UI"/>
                <w:color w:val="0F172A"/>
                <w:sz w:val="19"/>
              </w:rPr>
              <w:t>Kiểm duyệt viên</w:t>
            </w:r>
          </w:p>
        </w:tc>
      </w:tr>
      <w:tr>
        <w:tc>
          <w:tcPr>
            <w:tcW w:type="dxa" w:w="2736"/>
            <w:shd w:fill="F1F5F9"/>
          </w:tcPr>
          <w:p>
            <w:r>
              <w:rPr>
                <w:rFonts w:ascii="Segoe UI" w:hAnsi="Segoe UI"/>
                <w:b/>
                <w:color w:val="1E293B"/>
                <w:sz w:val="19"/>
              </w:rPr>
              <w:t>Điều kiện tiên quyết &amp; Điều kiện sau</w:t>
            </w:r>
          </w:p>
        </w:tc>
        <w:tc>
          <w:tcPr>
            <w:tcW w:type="dxa" w:w="6624"/>
          </w:tcPr>
          <w:p>
            <w:r>
              <w:rPr>
                <w:rFonts w:ascii="Segoe UI" w:hAnsi="Segoe UI"/>
                <w:color w:val="0F172A"/>
                <w:sz w:val="19"/>
              </w:rPr>
              <w:t>Pre: Tồn tại các bản ghi sự kiện trong bảng safety_events.</w:t>
              <w:br/>
              <w:t>Post: Hiển thị tối đa 6 sự kiện mới nhất và danh sách hàng đợi chờ duyệt kèm nút thao tác nhanh.</w:t>
            </w:r>
          </w:p>
        </w:tc>
      </w:tr>
      <w:tr>
        <w:tc>
          <w:tcPr>
            <w:tcW w:type="dxa" w:w="2736"/>
            <w:shd w:fill="F1F5F9"/>
          </w:tcPr>
          <w:p>
            <w:r>
              <w:rPr>
                <w:rFonts w:ascii="Segoe UI" w:hAnsi="Segoe UI"/>
                <w:b/>
                <w:color w:val="1E293B"/>
                <w:sz w:val="19"/>
              </w:rPr>
              <w:t>Luồng sự kiện (System &amp; User Flow)</w:t>
            </w:r>
          </w:p>
        </w:tc>
        <w:tc>
          <w:tcPr>
            <w:tcW w:type="dxa" w:w="6624"/>
          </w:tcPr>
          <w:p>
            <w:r>
              <w:rPr>
                <w:rFonts w:ascii="Segoe UI" w:hAnsi="Segoe UI"/>
                <w:color w:val="0F172A"/>
                <w:sz w:val="19"/>
              </w:rPr>
              <w:t>1. Khung bên trái kết xuất bảng 6 sự kiện gần nhất với các cột: Loại vi phạm, Vị trí &amp; Phương tiện, Khung hình/Thời gian, Độ tin cậy, Trạng thái duyệt, Thao tác.</w:t>
              <w:br/>
              <w:t>2. Khung bên phải lọc các sự kiện có review_status thuộc {PENDING, NEEDS_REVIEW} và hiển thị nút 'Xác nhận', 'Từ chối', 'Chi tiết'.</w:t>
              <w:br/>
              <w:t>3. Khi người dùng nhấn 'Xác nhận' hoặc 'Từ chối', hệ thống gọi POST /events/{id}/review và tải lại số liệu.</w:t>
            </w:r>
          </w:p>
        </w:tc>
      </w:tr>
      <w:tr>
        <w:tc>
          <w:tcPr>
            <w:tcW w:type="dxa" w:w="2736"/>
            <w:shd w:fill="F1F5F9"/>
          </w:tcPr>
          <w:p>
            <w:r>
              <w:rPr>
                <w:rFonts w:ascii="Segoe UI" w:hAnsi="Segoe UI"/>
                <w:b/>
                <w:color w:val="1E293B"/>
                <w:sz w:val="19"/>
              </w:rPr>
              <w:t>Quy tắc nghiệp vụ (Business Rules)</w:t>
            </w:r>
          </w:p>
        </w:tc>
        <w:tc>
          <w:tcPr>
            <w:tcW w:type="dxa" w:w="6624"/>
          </w:tcPr>
          <w:p>
            <w:r>
              <w:rPr>
                <w:rFonts w:ascii="Segoe UI" w:hAnsi="Segoe UI"/>
                <w:color w:val="0F172A"/>
                <w:sz w:val="19"/>
              </w:rPr>
              <w:t>BR-02.3: Nút 'Xác nhận' chỉ được kích hoạt (enabled) khi thuộc tính evidence.confirmation_ready == true.</w:t>
            </w:r>
          </w:p>
        </w:tc>
      </w:tr>
      <w:tr>
        <w:tc>
          <w:tcPr>
            <w:tcW w:type="dxa" w:w="2736"/>
            <w:shd w:fill="F1F5F9"/>
          </w:tcPr>
          <w:p>
            <w:r>
              <w:rPr>
                <w:rFonts w:ascii="Segoe UI" w:hAnsi="Segoe UI"/>
                <w:b/>
                <w:color w:val="1E293B"/>
                <w:sz w:val="19"/>
              </w:rPr>
              <w:t>Dữ liệu Vào/Ra &amp; Trạng thái Nghiệm thu</w:t>
            </w:r>
          </w:p>
        </w:tc>
        <w:tc>
          <w:tcPr>
            <w:tcW w:type="dxa" w:w="6624"/>
            <w:shd w:fill="ECFDF5"/>
          </w:tcPr>
          <w:p>
            <w:r>
              <w:rPr>
                <w:rFonts w:ascii="Segoe UI" w:hAnsi="Segoe UI"/>
                <w:b/>
                <w:color w:val="065F46"/>
                <w:sz w:val="19"/>
              </w:rPr>
              <w:t>Input: Event list &amp; Quick Review action | Output: Cập nhật review_status | Trạng thái: PASS</w:t>
            </w:r>
          </w:p>
        </w:tc>
      </w:tr>
    </w:tbl>
    <w:p/>
    <w:p>
      <w:pPr>
        <w:jc w:val="center"/>
      </w:pPr>
      <w:r>
        <w:drawing>
          <wp:inline xmlns:a="http://schemas.openxmlformats.org/drawingml/2006/main" xmlns:pic="http://schemas.openxmlformats.org/drawingml/2006/picture">
            <wp:extent cx="5897880" cy="3686175"/>
            <wp:docPr id="6" name="Picture 6"/>
            <wp:cNvGraphicFramePr>
              <a:graphicFrameLocks noChangeAspect="1"/>
            </wp:cNvGraphicFramePr>
            <a:graphic>
              <a:graphicData uri="http://schemas.openxmlformats.org/drawingml/2006/picture">
                <pic:pic>
                  <pic:nvPicPr>
                    <pic:cNvPr id="0" name="06_dashboard_events_and_queue.png"/>
                    <pic:cNvPicPr/>
                  </pic:nvPicPr>
                  <pic:blipFill>
                    <a:blip r:embed="rId14"/>
                    <a:stretch>
                      <a:fillRect/>
                    </a:stretch>
                  </pic:blipFill>
                  <pic:spPr>
                    <a:xfrm>
                      <a:off x="0" y="0"/>
                      <a:ext cx="5897880" cy="3686175"/>
                    </a:xfrm>
                    <a:prstGeom prst="rect"/>
                  </pic:spPr>
                </pic:pic>
              </a:graphicData>
            </a:graphic>
          </wp:inline>
        </w:drawing>
      </w:r>
    </w:p>
    <w:p>
      <w:pPr>
        <w:jc w:val="center"/>
      </w:pPr>
      <w:r>
        <w:rPr>
          <w:rFonts w:ascii="Segoe UI" w:hAnsi="Segoe UI"/>
          <w:b/>
          <w:i/>
          <w:color w:val="475569"/>
          <w:sz w:val="19"/>
        </w:rPr>
        <w:t>Hình 2.1.2.1 — UC-02.3: Hiển thị danh sách sự kiện gần đây và phê duyệt nhanh từ hàng đợi</w:t>
      </w:r>
    </w:p>
    <w:p/>
    <w:p>
      <w:pPr>
        <w:pStyle w:val="Heading4"/>
      </w:pPr>
      <w:r>
        <w:rPr>
          <w:rFonts w:ascii="Segoe UI" w:hAnsi="Segoe UI"/>
          <w:b/>
          <w:color w:val="0F766E"/>
          <w:sz w:val="21"/>
        </w:rPr>
        <w:t>2.1.2.2. UC-02.4: Thống kê tỷ trọng phân bố loại vi phạm và cấu hình mô hình hiện hành</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5040"/>
        <w:gridCol w:w="5040"/>
      </w:tblGrid>
      <w:tr>
        <w:tc>
          <w:tcPr>
            <w:tcW w:type="dxa" w:w="2736"/>
            <w:shd w:fill="F1F5F9"/>
          </w:tcPr>
          <w:p>
            <w:r>
              <w:rPr>
                <w:rFonts w:ascii="Segoe UI" w:hAnsi="Segoe UI"/>
                <w:b/>
                <w:color w:val="1E293B"/>
                <w:sz w:val="19"/>
              </w:rPr>
              <w:t>Mã Use Case / Định tuyến &amp; API</w:t>
            </w:r>
          </w:p>
        </w:tc>
        <w:tc>
          <w:tcPr>
            <w:tcW w:type="dxa" w:w="6624"/>
          </w:tcPr>
          <w:p>
            <w:r>
              <w:rPr>
                <w:rFonts w:ascii="Segoe UI" w:hAnsi="Segoe UI"/>
                <w:color w:val="0F172A"/>
                <w:sz w:val="19"/>
              </w:rPr>
              <w:t>UC-02.4 | Route: / | Component: Distribution &amp; Model Configuration Panel</w:t>
            </w:r>
          </w:p>
        </w:tc>
      </w:tr>
      <w:tr>
        <w:tc>
          <w:tcPr>
            <w:tcW w:type="dxa" w:w="2736"/>
            <w:shd w:fill="F1F5F9"/>
          </w:tcPr>
          <w:p>
            <w:r>
              <w:rPr>
                <w:rFonts w:ascii="Segoe UI" w:hAnsi="Segoe UI"/>
                <w:b/>
                <w:color w:val="1E293B"/>
                <w:sz w:val="19"/>
              </w:rPr>
              <w:t>Tác nhân (Actor)</w:t>
            </w:r>
          </w:p>
        </w:tc>
        <w:tc>
          <w:tcPr>
            <w:tcW w:type="dxa" w:w="6624"/>
          </w:tcPr>
          <w:p>
            <w:r>
              <w:rPr>
                <w:rFonts w:ascii="Segoe UI" w:hAnsi="Segoe UI"/>
                <w:color w:val="0F172A"/>
                <w:sz w:val="19"/>
              </w:rPr>
              <w:t>Quản trị viên / Kiểm duyệt viên</w:t>
            </w:r>
          </w:p>
        </w:tc>
      </w:tr>
      <w:tr>
        <w:tc>
          <w:tcPr>
            <w:tcW w:type="dxa" w:w="2736"/>
            <w:shd w:fill="F1F5F9"/>
          </w:tcPr>
          <w:p>
            <w:r>
              <w:rPr>
                <w:rFonts w:ascii="Segoe UI" w:hAnsi="Segoe UI"/>
                <w:b/>
                <w:color w:val="1E293B"/>
                <w:sz w:val="19"/>
              </w:rPr>
              <w:t>Điều kiện tiên quyết &amp; Điều kiện sau</w:t>
            </w:r>
          </w:p>
        </w:tc>
        <w:tc>
          <w:tcPr>
            <w:tcW w:type="dxa" w:w="6624"/>
          </w:tcPr>
          <w:p>
            <w:r>
              <w:rPr>
                <w:rFonts w:ascii="Segoe UI" w:hAnsi="Segoe UI"/>
                <w:color w:val="0F172A"/>
                <w:sz w:val="19"/>
              </w:rPr>
              <w:t>Pre: Đã tải dữ liệu DashboardStats.</w:t>
              <w:br/>
              <w:t>Post: Hiển thị tỷ lệ phần trăm giữa PHONE và NO_SEATBELT, số lượng CONFIRMED/REJECTED và thông tin cấu hình mô hình V32.</w:t>
            </w:r>
          </w:p>
        </w:tc>
      </w:tr>
      <w:tr>
        <w:tc>
          <w:tcPr>
            <w:tcW w:type="dxa" w:w="2736"/>
            <w:shd w:fill="F1F5F9"/>
          </w:tcPr>
          <w:p>
            <w:r>
              <w:rPr>
                <w:rFonts w:ascii="Segoe UI" w:hAnsi="Segoe UI"/>
                <w:b/>
                <w:color w:val="1E293B"/>
                <w:sz w:val="19"/>
              </w:rPr>
              <w:t>Luồng sự kiện (System &amp; User Flow)</w:t>
            </w:r>
          </w:p>
        </w:tc>
        <w:tc>
          <w:tcPr>
            <w:tcW w:type="dxa" w:w="6624"/>
          </w:tcPr>
          <w:p>
            <w:r>
              <w:rPr>
                <w:rFonts w:ascii="Segoe UI" w:hAnsi="Segoe UI"/>
                <w:color w:val="0F172A"/>
                <w:sz w:val="19"/>
              </w:rPr>
              <w:t>1. Tính tỷ lệ phần trăm từng loại sự kiện trên tổng số sự kiện (total_events).</w:t>
              <w:br/>
              <w:t>2. Kết xuất thanh tỷ trọng, số lượng sự kiện Đã xác nhận, Đã từ chối và Điểm hợp nhất trung bình (Mean Fusion).</w:t>
              <w:br/>
              <w:t>3. Kết xuất bảng thông số phiên bản mô hình đang kích hoạt.</w:t>
            </w:r>
          </w:p>
        </w:tc>
      </w:tr>
      <w:tr>
        <w:tc>
          <w:tcPr>
            <w:tcW w:type="dxa" w:w="2736"/>
            <w:shd w:fill="F1F5F9"/>
          </w:tcPr>
          <w:p>
            <w:r>
              <w:rPr>
                <w:rFonts w:ascii="Segoe UI" w:hAnsi="Segoe UI"/>
                <w:b/>
                <w:color w:val="1E293B"/>
                <w:sz w:val="19"/>
              </w:rPr>
              <w:t>Quy tắc nghiệp vụ (Business Rules)</w:t>
            </w:r>
          </w:p>
        </w:tc>
        <w:tc>
          <w:tcPr>
            <w:tcW w:type="dxa" w:w="6624"/>
          </w:tcPr>
          <w:p>
            <w:r>
              <w:rPr>
                <w:rFonts w:ascii="Segoe UI" w:hAnsi="Segoe UI"/>
                <w:color w:val="0F172A"/>
                <w:sz w:val="19"/>
              </w:rPr>
              <w:t>BR-02.4: Mẫu số phép tính tỷ lệ phần trăm được chuẩn hóa tối thiểu bằng 1 (Math.max(1, total_events)) để tránh lỗi chia cho 0.</w:t>
            </w:r>
          </w:p>
        </w:tc>
      </w:tr>
      <w:tr>
        <w:tc>
          <w:tcPr>
            <w:tcW w:type="dxa" w:w="2736"/>
            <w:shd w:fill="F1F5F9"/>
          </w:tcPr>
          <w:p>
            <w:r>
              <w:rPr>
                <w:rFonts w:ascii="Segoe UI" w:hAnsi="Segoe UI"/>
                <w:b/>
                <w:color w:val="1E293B"/>
                <w:sz w:val="19"/>
              </w:rPr>
              <w:t>Dữ liệu Vào/Ra &amp; Trạng thái Nghiệm thu</w:t>
            </w:r>
          </w:p>
        </w:tc>
        <w:tc>
          <w:tcPr>
            <w:tcW w:type="dxa" w:w="6624"/>
            <w:shd w:fill="ECFDF5"/>
          </w:tcPr>
          <w:p>
            <w:r>
              <w:rPr>
                <w:rFonts w:ascii="Segoe UI" w:hAnsi="Segoe UI"/>
                <w:b/>
                <w:color w:val="065F46"/>
                <w:sz w:val="19"/>
              </w:rPr>
              <w:t>Input: phone_events, no_seatbelt_events, confirmed_events | Output: Biểu đồ tỷ trọng | Trạng thái: PASS</w:t>
            </w:r>
          </w:p>
        </w:tc>
      </w:tr>
    </w:tbl>
    <w:p/>
    <w:p>
      <w:pPr>
        <w:jc w:val="center"/>
      </w:pPr>
      <w:r>
        <w:drawing>
          <wp:inline xmlns:a="http://schemas.openxmlformats.org/drawingml/2006/main" xmlns:pic="http://schemas.openxmlformats.org/drawingml/2006/picture">
            <wp:extent cx="5897880" cy="3686175"/>
            <wp:docPr id="7" name="Picture 7"/>
            <wp:cNvGraphicFramePr>
              <a:graphicFrameLocks noChangeAspect="1"/>
            </wp:cNvGraphicFramePr>
            <a:graphic>
              <a:graphicData uri="http://schemas.openxmlformats.org/drawingml/2006/picture">
                <pic:pic>
                  <pic:nvPicPr>
                    <pic:cNvPr id="0" name="07_dashboard_distribution_and_model.png"/>
                    <pic:cNvPicPr/>
                  </pic:nvPicPr>
                  <pic:blipFill>
                    <a:blip r:embed="rId15"/>
                    <a:stretch>
                      <a:fillRect/>
                    </a:stretch>
                  </pic:blipFill>
                  <pic:spPr>
                    <a:xfrm>
                      <a:off x="0" y="0"/>
                      <a:ext cx="5897880" cy="3686175"/>
                    </a:xfrm>
                    <a:prstGeom prst="rect"/>
                  </pic:spPr>
                </pic:pic>
              </a:graphicData>
            </a:graphic>
          </wp:inline>
        </w:drawing>
      </w:r>
    </w:p>
    <w:p>
      <w:pPr>
        <w:jc w:val="center"/>
      </w:pPr>
      <w:r>
        <w:rPr>
          <w:rFonts w:ascii="Segoe UI" w:hAnsi="Segoe UI"/>
          <w:b/>
          <w:i/>
          <w:color w:val="475569"/>
          <w:sz w:val="19"/>
        </w:rPr>
        <w:t>Hình 2.1.2.2 — UC-02.4: Thống kê tỷ trọng phân bố loại vi phạm và cấu hình mô hình hiện hành</w:t>
      </w:r>
    </w:p>
    <w:p/>
    <w:p>
      <w:r>
        <w:br w:type="page"/>
      </w:r>
    </w:p>
    <w:p>
      <w:pPr>
        <w:pStyle w:val="Heading1"/>
      </w:pPr>
      <w:r>
        <w:rPr>
          <w:rFonts w:ascii="Segoe UI" w:hAnsi="Segoe UI"/>
          <w:b/>
          <w:color w:val="0F172A"/>
          <w:sz w:val="30"/>
        </w:rPr>
        <w:t>3. PHÂN HỆ ĐỐI SÁNH THỰC NGHIỆM VÀ KIỂM TOÁN NHÂN QUẢ (BENCHMARK &amp; CAUSAL AUDIT)</w:t>
      </w:r>
    </w:p>
    <w:p>
      <w:pPr>
        <w:pStyle w:val="Heading2"/>
      </w:pPr>
      <w:r>
        <w:rPr>
          <w:rFonts w:ascii="Segoe UI" w:hAnsi="Segoe UI"/>
          <w:b/>
          <w:color w:val="1E3A8A"/>
          <w:sz w:val="26"/>
        </w:rPr>
        <w:t>3.1. UC-03: Tra cứu chỉ số đánh giá đa giao thức (Track A, Track B, Track C - /benchmark)</w:t>
      </w:r>
    </w:p>
    <w:p>
      <w:pPr>
        <w:pStyle w:val="Heading3"/>
      </w:pPr>
      <w:r>
        <w:rPr>
          <w:rFonts w:ascii="Segoe UI" w:hAnsi="Segoe UI"/>
          <w:b/>
          <w:color w:val="0369A1"/>
          <w:sz w:val="23"/>
        </w:rPr>
        <w:t>3.1.1. Hiển thị kết quả kiểm định ngưỡng mục tiêu và ma trận đối sánh giao thức</w:t>
      </w:r>
    </w:p>
    <w:p>
      <w:pPr>
        <w:pStyle w:val="Heading4"/>
      </w:pPr>
      <w:r>
        <w:rPr>
          <w:rFonts w:ascii="Segoe UI" w:hAnsi="Segoe UI"/>
          <w:b/>
          <w:color w:val="0F766E"/>
          <w:sz w:val="21"/>
        </w:rPr>
        <w:t>3.1.1.1. UC-03.1: Hiển thị trạng thái kiểm định ngưỡng AI85 và 5 chỉ số định lượng cốt lõi</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5040"/>
        <w:gridCol w:w="5040"/>
      </w:tblGrid>
      <w:tr>
        <w:tc>
          <w:tcPr>
            <w:tcW w:type="dxa" w:w="2736"/>
            <w:shd w:fill="F1F5F9"/>
          </w:tcPr>
          <w:p>
            <w:r>
              <w:rPr>
                <w:rFonts w:ascii="Segoe UI" w:hAnsi="Segoe UI"/>
                <w:b/>
                <w:color w:val="1E293B"/>
                <w:sz w:val="19"/>
              </w:rPr>
              <w:t>Mã Use Case / Định tuyến &amp; API</w:t>
            </w:r>
          </w:p>
        </w:tc>
        <w:tc>
          <w:tcPr>
            <w:tcW w:type="dxa" w:w="6624"/>
          </w:tcPr>
          <w:p>
            <w:r>
              <w:rPr>
                <w:rFonts w:ascii="Segoe UI" w:hAnsi="Segoe UI"/>
                <w:color w:val="0F172A"/>
                <w:sz w:val="19"/>
              </w:rPr>
              <w:t>UC-03.1 | Route: /benchmark | API: GET /api/v1/benchmark/v32</w:t>
            </w:r>
          </w:p>
        </w:tc>
      </w:tr>
      <w:tr>
        <w:tc>
          <w:tcPr>
            <w:tcW w:type="dxa" w:w="2736"/>
            <w:shd w:fill="F1F5F9"/>
          </w:tcPr>
          <w:p>
            <w:r>
              <w:rPr>
                <w:rFonts w:ascii="Segoe UI" w:hAnsi="Segoe UI"/>
                <w:b/>
                <w:color w:val="1E293B"/>
                <w:sz w:val="19"/>
              </w:rPr>
              <w:t>Tác nhân (Actor)</w:t>
            </w:r>
          </w:p>
        </w:tc>
        <w:tc>
          <w:tcPr>
            <w:tcW w:type="dxa" w:w="6624"/>
          </w:tcPr>
          <w:p>
            <w:r>
              <w:rPr>
                <w:rFonts w:ascii="Segoe UI" w:hAnsi="Segoe UI"/>
                <w:color w:val="0F172A"/>
                <w:sz w:val="19"/>
              </w:rPr>
              <w:t>Kiểm toán viên AI / Quản trị viên</w:t>
            </w:r>
          </w:p>
        </w:tc>
      </w:tr>
      <w:tr>
        <w:tc>
          <w:tcPr>
            <w:tcW w:type="dxa" w:w="2736"/>
            <w:shd w:fill="F1F5F9"/>
          </w:tcPr>
          <w:p>
            <w:r>
              <w:rPr>
                <w:rFonts w:ascii="Segoe UI" w:hAnsi="Segoe UI"/>
                <w:b/>
                <w:color w:val="1E293B"/>
                <w:sz w:val="19"/>
              </w:rPr>
              <w:t>Điều kiện tiên quyết &amp; Điều kiện sau</w:t>
            </w:r>
          </w:p>
        </w:tc>
        <w:tc>
          <w:tcPr>
            <w:tcW w:type="dxa" w:w="6624"/>
          </w:tcPr>
          <w:p>
            <w:r>
              <w:rPr>
                <w:rFonts w:ascii="Segoe UI" w:hAnsi="Segoe UI"/>
                <w:color w:val="0F172A"/>
                <w:sz w:val="19"/>
              </w:rPr>
              <w:t>Pre: Tồn tại bộ báo cáo thực nghiệm tại thư mục reports/v32_ai85_execution/.</w:t>
              <w:br/>
              <w:t>Post: Hiển thị mã kiểm định SHA-256, nút nạp sự kiện thực nghiệm và 5 thẻ chỉ số KPI.</w:t>
            </w:r>
          </w:p>
        </w:tc>
      </w:tr>
      <w:tr>
        <w:tc>
          <w:tcPr>
            <w:tcW w:type="dxa" w:w="2736"/>
            <w:shd w:fill="F1F5F9"/>
          </w:tcPr>
          <w:p>
            <w:r>
              <w:rPr>
                <w:rFonts w:ascii="Segoe UI" w:hAnsi="Segoe UI"/>
                <w:b/>
                <w:color w:val="1E293B"/>
                <w:sz w:val="19"/>
              </w:rPr>
              <w:t>Luồng sự kiện (System &amp; User Flow)</w:t>
            </w:r>
          </w:p>
        </w:tc>
        <w:tc>
          <w:tcPr>
            <w:tcW w:type="dxa" w:w="6624"/>
          </w:tcPr>
          <w:p>
            <w:r>
              <w:rPr>
                <w:rFonts w:ascii="Segoe UI" w:hAnsi="Segoe UI"/>
                <w:color w:val="0F172A"/>
                <w:sz w:val="19"/>
              </w:rPr>
              <w:t>1. Hệ thống gọi API GET /benchmark/v32 để đọc dữ liệu từ các tệp JSON kiểm định.</w:t>
              <w:br/>
              <w:t>2. Hiển thị trạng thái cổng kiểm định (PASS_AI85_DEVELOPMENT_GATE_EXCEEDED) và mã băm SHA-256 của bộ quy tắc đánh giá.</w:t>
              <w:br/>
              <w:t>3. Kết xuất 5 thẻ chỉ số: Track A F1 (97.44%), Track B F1 (97.44%), Track C F1 (100.00%), Seatbelt Binary Accuracy (86.69%), Mean Start Latency (0.504s).</w:t>
            </w:r>
          </w:p>
        </w:tc>
      </w:tr>
      <w:tr>
        <w:tc>
          <w:tcPr>
            <w:tcW w:type="dxa" w:w="2736"/>
            <w:shd w:fill="F1F5F9"/>
          </w:tcPr>
          <w:p>
            <w:r>
              <w:rPr>
                <w:rFonts w:ascii="Segoe UI" w:hAnsi="Segoe UI"/>
                <w:b/>
                <w:color w:val="1E293B"/>
                <w:sz w:val="19"/>
              </w:rPr>
              <w:t>Quy tắc nghiệp vụ (Business Rules)</w:t>
            </w:r>
          </w:p>
        </w:tc>
        <w:tc>
          <w:tcPr>
            <w:tcW w:type="dxa" w:w="6624"/>
          </w:tcPr>
          <w:p>
            <w:r>
              <w:rPr>
                <w:rFonts w:ascii="Segoe UI" w:hAnsi="Segoe UI"/>
                <w:color w:val="0F172A"/>
                <w:sz w:val="19"/>
              </w:rPr>
              <w:t>BR-03.1: Ngưỡng đạt chuẩn (Pass Gate) yêu cầu tất cả các chỉ số chính trên tập phát triển đều phải lớn hơn hoặc bằng 85.0%.</w:t>
            </w:r>
          </w:p>
        </w:tc>
      </w:tr>
      <w:tr>
        <w:tc>
          <w:tcPr>
            <w:tcW w:type="dxa" w:w="2736"/>
            <w:shd w:fill="F1F5F9"/>
          </w:tcPr>
          <w:p>
            <w:r>
              <w:rPr>
                <w:rFonts w:ascii="Segoe UI" w:hAnsi="Segoe UI"/>
                <w:b/>
                <w:color w:val="1E293B"/>
                <w:sz w:val="19"/>
              </w:rPr>
              <w:t>Dữ liệu Vào/Ra &amp; Trạng thái Nghiệm thu</w:t>
            </w:r>
          </w:p>
        </w:tc>
        <w:tc>
          <w:tcPr>
            <w:tcW w:type="dxa" w:w="6624"/>
            <w:shd w:fill="ECFDF5"/>
          </w:tcPr>
          <w:p>
            <w:r>
              <w:rPr>
                <w:rFonts w:ascii="Segoe UI" w:hAnsi="Segoe UI"/>
                <w:b/>
                <w:color w:val="065F46"/>
                <w:sz w:val="19"/>
              </w:rPr>
              <w:t>Input: GET /benchmark/v32 | Output: V32BenchmarkPayload | Trạng thái: PASS</w:t>
            </w:r>
          </w:p>
        </w:tc>
      </w:tr>
    </w:tbl>
    <w:p/>
    <w:p>
      <w:pPr>
        <w:jc w:val="center"/>
      </w:pPr>
      <w:r>
        <w:drawing>
          <wp:inline xmlns:a="http://schemas.openxmlformats.org/drawingml/2006/main" xmlns:pic="http://schemas.openxmlformats.org/drawingml/2006/picture">
            <wp:extent cx="5897880" cy="3686175"/>
            <wp:docPr id="8" name="Picture 8"/>
            <wp:cNvGraphicFramePr>
              <a:graphicFrameLocks noChangeAspect="1"/>
            </wp:cNvGraphicFramePr>
            <a:graphic>
              <a:graphicData uri="http://schemas.openxmlformats.org/drawingml/2006/picture">
                <pic:pic>
                  <pic:nvPicPr>
                    <pic:cNvPr id="0" name="08_benchmark_hero_and_kpis.png"/>
                    <pic:cNvPicPr/>
                  </pic:nvPicPr>
                  <pic:blipFill>
                    <a:blip r:embed="rId16"/>
                    <a:stretch>
                      <a:fillRect/>
                    </a:stretch>
                  </pic:blipFill>
                  <pic:spPr>
                    <a:xfrm>
                      <a:off x="0" y="0"/>
                      <a:ext cx="5897880" cy="3686175"/>
                    </a:xfrm>
                    <a:prstGeom prst="rect"/>
                  </pic:spPr>
                </pic:pic>
              </a:graphicData>
            </a:graphic>
          </wp:inline>
        </w:drawing>
      </w:r>
    </w:p>
    <w:p>
      <w:pPr>
        <w:jc w:val="center"/>
      </w:pPr>
      <w:r>
        <w:rPr>
          <w:rFonts w:ascii="Segoe UI" w:hAnsi="Segoe UI"/>
          <w:b/>
          <w:i/>
          <w:color w:val="475569"/>
          <w:sz w:val="19"/>
        </w:rPr>
        <w:t>Hình 3.1.1.1 — UC-03.1: Hiển thị trạng thái kiểm định ngưỡng AI85 và 5 chỉ số định lượng cốt lõi</w:t>
      </w:r>
    </w:p>
    <w:p/>
    <w:p>
      <w:pPr>
        <w:pStyle w:val="Heading4"/>
      </w:pPr>
      <w:r>
        <w:rPr>
          <w:rFonts w:ascii="Segoe UI" w:hAnsi="Segoe UI"/>
          <w:b/>
          <w:color w:val="0F766E"/>
          <w:sz w:val="21"/>
        </w:rPr>
        <w:t>3.1.1.2. UC-03.2: Đối sánh ma trận chỉ số giữa phiên bản V31 Baseline và V32 (Track A/B/C)</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5040"/>
        <w:gridCol w:w="5040"/>
      </w:tblGrid>
      <w:tr>
        <w:tc>
          <w:tcPr>
            <w:tcW w:type="dxa" w:w="2736"/>
            <w:shd w:fill="F1F5F9"/>
          </w:tcPr>
          <w:p>
            <w:r>
              <w:rPr>
                <w:rFonts w:ascii="Segoe UI" w:hAnsi="Segoe UI"/>
                <w:b/>
                <w:color w:val="1E293B"/>
                <w:sz w:val="19"/>
              </w:rPr>
              <w:t>Mã Use Case / Định tuyến &amp; API</w:t>
            </w:r>
          </w:p>
        </w:tc>
        <w:tc>
          <w:tcPr>
            <w:tcW w:type="dxa" w:w="6624"/>
          </w:tcPr>
          <w:p>
            <w:r>
              <w:rPr>
                <w:rFonts w:ascii="Segoe UI" w:hAnsi="Segoe UI"/>
                <w:color w:val="0F172A"/>
                <w:sz w:val="19"/>
              </w:rPr>
              <w:t>UC-03.2 | Route: /benchmark | Component: Protocol Matrix Comparison Table</w:t>
            </w:r>
          </w:p>
        </w:tc>
      </w:tr>
      <w:tr>
        <w:tc>
          <w:tcPr>
            <w:tcW w:type="dxa" w:w="2736"/>
            <w:shd w:fill="F1F5F9"/>
          </w:tcPr>
          <w:p>
            <w:r>
              <w:rPr>
                <w:rFonts w:ascii="Segoe UI" w:hAnsi="Segoe UI"/>
                <w:b/>
                <w:color w:val="1E293B"/>
                <w:sz w:val="19"/>
              </w:rPr>
              <w:t>Tác nhân (Actor)</w:t>
            </w:r>
          </w:p>
        </w:tc>
        <w:tc>
          <w:tcPr>
            <w:tcW w:type="dxa" w:w="6624"/>
          </w:tcPr>
          <w:p>
            <w:r>
              <w:rPr>
                <w:rFonts w:ascii="Segoe UI" w:hAnsi="Segoe UI"/>
                <w:color w:val="0F172A"/>
                <w:sz w:val="19"/>
              </w:rPr>
              <w:t>Kiểm toán viên AI / Quản trị viên</w:t>
            </w:r>
          </w:p>
        </w:tc>
      </w:tr>
      <w:tr>
        <w:tc>
          <w:tcPr>
            <w:tcW w:type="dxa" w:w="2736"/>
            <w:shd w:fill="F1F5F9"/>
          </w:tcPr>
          <w:p>
            <w:r>
              <w:rPr>
                <w:rFonts w:ascii="Segoe UI" w:hAnsi="Segoe UI"/>
                <w:b/>
                <w:color w:val="1E293B"/>
                <w:sz w:val="19"/>
              </w:rPr>
              <w:t>Điều kiện tiên quyết &amp; Điều kiện sau</w:t>
            </w:r>
          </w:p>
        </w:tc>
        <w:tc>
          <w:tcPr>
            <w:tcW w:type="dxa" w:w="6624"/>
          </w:tcPr>
          <w:p>
            <w:r>
              <w:rPr>
                <w:rFonts w:ascii="Segoe UI" w:hAnsi="Segoe UI"/>
                <w:color w:val="0F172A"/>
                <w:sz w:val="19"/>
              </w:rPr>
              <w:t>Pre: Dữ liệu V32BenchmarkPayload đã được nạp.</w:t>
              <w:br/>
              <w:t>Post: Hiển thị bảng đối sánh GT, TP, FP, FN, Precision, Recall, F1 Score và FA/Min của từng giao thức.</w:t>
            </w:r>
          </w:p>
        </w:tc>
      </w:tr>
      <w:tr>
        <w:tc>
          <w:tcPr>
            <w:tcW w:type="dxa" w:w="2736"/>
            <w:shd w:fill="F1F5F9"/>
          </w:tcPr>
          <w:p>
            <w:r>
              <w:rPr>
                <w:rFonts w:ascii="Segoe UI" w:hAnsi="Segoe UI"/>
                <w:b/>
                <w:color w:val="1E293B"/>
                <w:sz w:val="19"/>
              </w:rPr>
              <w:t>Luồng sự kiện (System &amp; User Flow)</w:t>
            </w:r>
          </w:p>
        </w:tc>
        <w:tc>
          <w:tcPr>
            <w:tcW w:type="dxa" w:w="6624"/>
          </w:tcPr>
          <w:p>
            <w:r>
              <w:rPr>
                <w:rFonts w:ascii="Segoe UI" w:hAnsi="Segoe UI"/>
                <w:color w:val="0F172A"/>
                <w:sz w:val="19"/>
              </w:rPr>
              <w:t>1. Hệ thống kết xuất dòng cơ sở V31 Baseline (GT=20, TP=14, FP=3, FN=6, F1=75.68%).</w:t>
              <w:br/>
              <w:t>2. Kết xuất dòng Track A Aggregate (GT=20, TP=19, FP=0, FN=1, F1=97.44%) và phân rã theo 2 đối tượng gC-14 (100.0% F1) và gZ-36 (94.74% F1).</w:t>
              <w:br/>
              <w:t>3. Kết xuất dòng Track B (4-Class Exact Action: F1=97.44%) và Track C (Generic Episode Gap 3s: GT=16, TP=16, F1=100.00%).</w:t>
            </w:r>
          </w:p>
        </w:tc>
      </w:tr>
      <w:tr>
        <w:tc>
          <w:tcPr>
            <w:tcW w:type="dxa" w:w="2736"/>
            <w:shd w:fill="F1F5F9"/>
          </w:tcPr>
          <w:p>
            <w:r>
              <w:rPr>
                <w:rFonts w:ascii="Segoe UI" w:hAnsi="Segoe UI"/>
                <w:b/>
                <w:color w:val="1E293B"/>
                <w:sz w:val="19"/>
              </w:rPr>
              <w:t>Quy tắc nghiệp vụ (Business Rules)</w:t>
            </w:r>
          </w:p>
        </w:tc>
        <w:tc>
          <w:tcPr>
            <w:tcW w:type="dxa" w:w="6624"/>
          </w:tcPr>
          <w:p>
            <w:r>
              <w:rPr>
                <w:rFonts w:ascii="Segoe UI" w:hAnsi="Segoe UI"/>
                <w:color w:val="0F172A"/>
                <w:sz w:val="19"/>
              </w:rPr>
              <w:t>BR-03.2: Quy tắc khớp sự kiện Track A giữ nguyên điều kiện cố định (IoU &gt;= 0.30 hoặc Onset/Offset &lt;= 2.5s/3.5s hoặc Containment &gt;= 0.40).</w:t>
            </w:r>
          </w:p>
        </w:tc>
      </w:tr>
      <w:tr>
        <w:tc>
          <w:tcPr>
            <w:tcW w:type="dxa" w:w="2736"/>
            <w:shd w:fill="F1F5F9"/>
          </w:tcPr>
          <w:p>
            <w:r>
              <w:rPr>
                <w:rFonts w:ascii="Segoe UI" w:hAnsi="Segoe UI"/>
                <w:b/>
                <w:color w:val="1E293B"/>
                <w:sz w:val="19"/>
              </w:rPr>
              <w:t>Dữ liệu Vào/Ra &amp; Trạng thái Nghiệm thu</w:t>
            </w:r>
          </w:p>
        </w:tc>
        <w:tc>
          <w:tcPr>
            <w:tcW w:type="dxa" w:w="6624"/>
            <w:shd w:fill="ECFDF5"/>
          </w:tcPr>
          <w:p>
            <w:r>
              <w:rPr>
                <w:rFonts w:ascii="Segoe UI" w:hAnsi="Segoe UI"/>
                <w:b/>
                <w:color w:val="065F46"/>
                <w:sz w:val="19"/>
              </w:rPr>
              <w:t>Input: v31_baseline, v32_results | Output: Bảng ma trận 6 hàng x 10 cột | Trạng thái: PASS</w:t>
            </w:r>
          </w:p>
        </w:tc>
      </w:tr>
    </w:tbl>
    <w:p/>
    <w:p>
      <w:pPr>
        <w:jc w:val="center"/>
      </w:pPr>
      <w:r>
        <w:drawing>
          <wp:inline xmlns:a="http://schemas.openxmlformats.org/drawingml/2006/main" xmlns:pic="http://schemas.openxmlformats.org/drawingml/2006/picture">
            <wp:extent cx="5897880" cy="3686175"/>
            <wp:docPr id="9" name="Picture 9"/>
            <wp:cNvGraphicFramePr>
              <a:graphicFrameLocks noChangeAspect="1"/>
            </wp:cNvGraphicFramePr>
            <a:graphic>
              <a:graphicData uri="http://schemas.openxmlformats.org/drawingml/2006/picture">
                <pic:pic>
                  <pic:nvPicPr>
                    <pic:cNvPr id="0" name="09_benchmark_protocol_matrix.png"/>
                    <pic:cNvPicPr/>
                  </pic:nvPicPr>
                  <pic:blipFill>
                    <a:blip r:embed="rId17"/>
                    <a:stretch>
                      <a:fillRect/>
                    </a:stretch>
                  </pic:blipFill>
                  <pic:spPr>
                    <a:xfrm>
                      <a:off x="0" y="0"/>
                      <a:ext cx="5897880" cy="3686175"/>
                    </a:xfrm>
                    <a:prstGeom prst="rect"/>
                  </pic:spPr>
                </pic:pic>
              </a:graphicData>
            </a:graphic>
          </wp:inline>
        </w:drawing>
      </w:r>
    </w:p>
    <w:p>
      <w:pPr>
        <w:jc w:val="center"/>
      </w:pPr>
      <w:r>
        <w:rPr>
          <w:rFonts w:ascii="Segoe UI" w:hAnsi="Segoe UI"/>
          <w:b/>
          <w:i/>
          <w:color w:val="475569"/>
          <w:sz w:val="19"/>
        </w:rPr>
        <w:t>Hình 3.1.1.2 — UC-03.2: Đối sánh ma trận chỉ số giữa phiên bản V31 Baseline và V32 (Track A/B/C)</w:t>
      </w:r>
    </w:p>
    <w:p/>
    <w:p>
      <w:pPr>
        <w:pStyle w:val="Heading2"/>
      </w:pPr>
      <w:r>
        <w:rPr>
          <w:rFonts w:ascii="Segoe UI" w:hAnsi="Segoe UI"/>
          <w:b/>
          <w:color w:val="1E3A8A"/>
          <w:sz w:val="26"/>
        </w:rPr>
        <w:t>3.2. UC-04: Phân tích trục thời gian sự kiện (Timeline) và truy vết quyết định nhân quả (/benchmark)</w:t>
      </w:r>
    </w:p>
    <w:p>
      <w:pPr>
        <w:pStyle w:val="Heading3"/>
      </w:pPr>
      <w:r>
        <w:rPr>
          <w:rFonts w:ascii="Segoe UI" w:hAnsi="Segoe UI"/>
          <w:b/>
          <w:color w:val="0369A1"/>
          <w:sz w:val="23"/>
        </w:rPr>
        <w:t>3.2.1. Đối sánh khoảng thời gian nhãn thực tế (Ground Truth) và khoảng dự đoán (Prediction)</w:t>
      </w:r>
    </w:p>
    <w:p>
      <w:pPr>
        <w:pStyle w:val="Heading4"/>
      </w:pPr>
      <w:r>
        <w:rPr>
          <w:rFonts w:ascii="Segoe UI" w:hAnsi="Segoe UI"/>
          <w:b/>
          <w:color w:val="0F766E"/>
          <w:sz w:val="21"/>
        </w:rPr>
        <w:t>3.2.1.1. UC-04.1: Tra cứu trục thời gian và bảng khớp sự kiện đối tượng gC-14</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5040"/>
        <w:gridCol w:w="5040"/>
      </w:tblGrid>
      <w:tr>
        <w:tc>
          <w:tcPr>
            <w:tcW w:type="dxa" w:w="2736"/>
            <w:shd w:fill="F1F5F9"/>
          </w:tcPr>
          <w:p>
            <w:r>
              <w:rPr>
                <w:rFonts w:ascii="Segoe UI" w:hAnsi="Segoe UI"/>
                <w:b/>
                <w:color w:val="1E293B"/>
                <w:sz w:val="19"/>
              </w:rPr>
              <w:t>Mã Use Case / Định tuyến &amp; API</w:t>
            </w:r>
          </w:p>
        </w:tc>
        <w:tc>
          <w:tcPr>
            <w:tcW w:type="dxa" w:w="6624"/>
          </w:tcPr>
          <w:p>
            <w:r>
              <w:rPr>
                <w:rFonts w:ascii="Segoe UI" w:hAnsi="Segoe UI"/>
                <w:color w:val="0F172A"/>
                <w:sz w:val="19"/>
              </w:rPr>
              <w:t>UC-04.1 | Route: /benchmark | State: selectedSubject = 'gC-14'</w:t>
            </w:r>
          </w:p>
        </w:tc>
      </w:tr>
      <w:tr>
        <w:tc>
          <w:tcPr>
            <w:tcW w:type="dxa" w:w="2736"/>
            <w:shd w:fill="F1F5F9"/>
          </w:tcPr>
          <w:p>
            <w:r>
              <w:rPr>
                <w:rFonts w:ascii="Segoe UI" w:hAnsi="Segoe UI"/>
                <w:b/>
                <w:color w:val="1E293B"/>
                <w:sz w:val="19"/>
              </w:rPr>
              <w:t>Tác nhân (Actor)</w:t>
            </w:r>
          </w:p>
        </w:tc>
        <w:tc>
          <w:tcPr>
            <w:tcW w:type="dxa" w:w="6624"/>
          </w:tcPr>
          <w:p>
            <w:r>
              <w:rPr>
                <w:rFonts w:ascii="Segoe UI" w:hAnsi="Segoe UI"/>
                <w:color w:val="0F172A"/>
                <w:sz w:val="19"/>
              </w:rPr>
              <w:t>Kiểm toán viên AI</w:t>
            </w:r>
          </w:p>
        </w:tc>
      </w:tr>
      <w:tr>
        <w:tc>
          <w:tcPr>
            <w:tcW w:type="dxa" w:w="2736"/>
            <w:shd w:fill="F1F5F9"/>
          </w:tcPr>
          <w:p>
            <w:r>
              <w:rPr>
                <w:rFonts w:ascii="Segoe UI" w:hAnsi="Segoe UI"/>
                <w:b/>
                <w:color w:val="1E293B"/>
                <w:sz w:val="19"/>
              </w:rPr>
              <w:t>Điều kiện tiên quyết &amp; Điều kiện sau</w:t>
            </w:r>
          </w:p>
        </w:tc>
        <w:tc>
          <w:tcPr>
            <w:tcW w:type="dxa" w:w="6624"/>
          </w:tcPr>
          <w:p>
            <w:r>
              <w:rPr>
                <w:rFonts w:ascii="Segoe UI" w:hAnsi="Segoe UI"/>
                <w:color w:val="0F172A"/>
                <w:sz w:val="19"/>
              </w:rPr>
              <w:t>Pre: Tab đối tượng 'gC-14' đang được chọn.</w:t>
              <w:br/>
              <w:t>Post: Hiển thị biểu đồ trục thời gian (0s – 400s) và bảng 10/10 cặp khoảng sự kiện khớp (TP MATCH).</w:t>
            </w:r>
          </w:p>
        </w:tc>
      </w:tr>
      <w:tr>
        <w:tc>
          <w:tcPr>
            <w:tcW w:type="dxa" w:w="2736"/>
            <w:shd w:fill="F1F5F9"/>
          </w:tcPr>
          <w:p>
            <w:r>
              <w:rPr>
                <w:rFonts w:ascii="Segoe UI" w:hAnsi="Segoe UI"/>
                <w:b/>
                <w:color w:val="1E293B"/>
                <w:sz w:val="19"/>
              </w:rPr>
              <w:t>Luồng sự kiện (System &amp; User Flow)</w:t>
            </w:r>
          </w:p>
        </w:tc>
        <w:tc>
          <w:tcPr>
            <w:tcW w:type="dxa" w:w="6624"/>
          </w:tcPr>
          <w:p>
            <w:r>
              <w:rPr>
                <w:rFonts w:ascii="Segoe UI" w:hAnsi="Segoe UI"/>
                <w:color w:val="0F172A"/>
                <w:sz w:val="19"/>
              </w:rPr>
              <w:t>1. Người dùng chọn tab 'gC-14' trên thanh chọn đối tượng.</w:t>
              <w:br/>
              <w:t>2. Hệ thống vẽ trục thời gian kép gồm hàng OpenLABEL GT (10 sự kiện) và hàng V32 Causal Pred (10 sự kiện).</w:t>
              <w:br/>
              <w:t>3. Kết xuất bảng chi tiết 10 cặp sự kiện với các trường: Hành vi 4 lớp, Tư thế (LAP_TEXTING / EAR_CALL), Khoảng GT, Khoảng dự đoán, IoU, Start/End Latency, Confidence.</w:t>
            </w:r>
          </w:p>
        </w:tc>
      </w:tr>
      <w:tr>
        <w:tc>
          <w:tcPr>
            <w:tcW w:type="dxa" w:w="2736"/>
            <w:shd w:fill="F1F5F9"/>
          </w:tcPr>
          <w:p>
            <w:r>
              <w:rPr>
                <w:rFonts w:ascii="Segoe UI" w:hAnsi="Segoe UI"/>
                <w:b/>
                <w:color w:val="1E293B"/>
                <w:sz w:val="19"/>
              </w:rPr>
              <w:t>Quy tắc nghiệp vụ (Business Rules)</w:t>
            </w:r>
          </w:p>
        </w:tc>
        <w:tc>
          <w:tcPr>
            <w:tcW w:type="dxa" w:w="6624"/>
          </w:tcPr>
          <w:p>
            <w:r>
              <w:rPr>
                <w:rFonts w:ascii="Segoe UI" w:hAnsi="Segoe UI"/>
                <w:color w:val="0F172A"/>
                <w:sz w:val="19"/>
              </w:rPr>
              <w:t>BR-04.1: Các đoạn sự kiện trên trục thời gian được phân biệt màu theo 4 nhãn hành vi: phonecall_right, phonecall_left, texting_right, texting_left.</w:t>
            </w:r>
          </w:p>
        </w:tc>
      </w:tr>
      <w:tr>
        <w:tc>
          <w:tcPr>
            <w:tcW w:type="dxa" w:w="2736"/>
            <w:shd w:fill="F1F5F9"/>
          </w:tcPr>
          <w:p>
            <w:r>
              <w:rPr>
                <w:rFonts w:ascii="Segoe UI" w:hAnsi="Segoe UI"/>
                <w:b/>
                <w:color w:val="1E293B"/>
                <w:sz w:val="19"/>
              </w:rPr>
              <w:t>Dữ liệu Vào/Ra &amp; Trạng thái Nghiệm thu</w:t>
            </w:r>
          </w:p>
        </w:tc>
        <w:tc>
          <w:tcPr>
            <w:tcW w:type="dxa" w:w="6624"/>
            <w:shd w:fill="ECFDF5"/>
          </w:tcPr>
          <w:p>
            <w:r>
              <w:rPr>
                <w:rFonts w:ascii="Segoe UI" w:hAnsi="Segoe UI"/>
                <w:b/>
                <w:color w:val="065F46"/>
                <w:sz w:val="19"/>
              </w:rPr>
              <w:t>Input: subjects['gC-14'] | Output: Biểu đồ Timeline + Bảng 10 hàng TP | Trạng thái: PASS</w:t>
            </w:r>
          </w:p>
        </w:tc>
      </w:tr>
    </w:tbl>
    <w:p/>
    <w:p>
      <w:pPr>
        <w:jc w:val="center"/>
      </w:pPr>
      <w:r>
        <w:drawing>
          <wp:inline xmlns:a="http://schemas.openxmlformats.org/drawingml/2006/main" xmlns:pic="http://schemas.openxmlformats.org/drawingml/2006/picture">
            <wp:extent cx="5897880" cy="3686175"/>
            <wp:docPr id="10" name="Picture 10"/>
            <wp:cNvGraphicFramePr>
              <a:graphicFrameLocks noChangeAspect="1"/>
            </wp:cNvGraphicFramePr>
            <a:graphic>
              <a:graphicData uri="http://schemas.openxmlformats.org/drawingml/2006/picture">
                <pic:pic>
                  <pic:nvPicPr>
                    <pic:cNvPr id="0" name="10_benchmark_timeline_gC14.png"/>
                    <pic:cNvPicPr/>
                  </pic:nvPicPr>
                  <pic:blipFill>
                    <a:blip r:embed="rId18"/>
                    <a:stretch>
                      <a:fillRect/>
                    </a:stretch>
                  </pic:blipFill>
                  <pic:spPr>
                    <a:xfrm>
                      <a:off x="0" y="0"/>
                      <a:ext cx="5897880" cy="3686175"/>
                    </a:xfrm>
                    <a:prstGeom prst="rect"/>
                  </pic:spPr>
                </pic:pic>
              </a:graphicData>
            </a:graphic>
          </wp:inline>
        </w:drawing>
      </w:r>
    </w:p>
    <w:p>
      <w:pPr>
        <w:jc w:val="center"/>
      </w:pPr>
      <w:r>
        <w:rPr>
          <w:rFonts w:ascii="Segoe UI" w:hAnsi="Segoe UI"/>
          <w:b/>
          <w:i/>
          <w:color w:val="475569"/>
          <w:sz w:val="19"/>
        </w:rPr>
        <w:t>Hình 3.2.1.1 — UC-04.1: Tra cứu trục thời gian và bảng khớp sự kiện đối tượng gC-14</w:t>
      </w:r>
    </w:p>
    <w:p/>
    <w:p>
      <w:pPr>
        <w:pStyle w:val="Heading4"/>
      </w:pPr>
      <w:r>
        <w:rPr>
          <w:rFonts w:ascii="Segoe UI" w:hAnsi="Segoe UI"/>
          <w:b/>
          <w:color w:val="0F766E"/>
          <w:sz w:val="21"/>
        </w:rPr>
        <w:t>3.2.1.2. UC-04.2: Tra cứu trục thời gian và bảng khớp sự kiện đối tượng gZ-36</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5040"/>
        <w:gridCol w:w="5040"/>
      </w:tblGrid>
      <w:tr>
        <w:tc>
          <w:tcPr>
            <w:tcW w:type="dxa" w:w="2736"/>
            <w:shd w:fill="F1F5F9"/>
          </w:tcPr>
          <w:p>
            <w:r>
              <w:rPr>
                <w:rFonts w:ascii="Segoe UI" w:hAnsi="Segoe UI"/>
                <w:b/>
                <w:color w:val="1E293B"/>
                <w:sz w:val="19"/>
              </w:rPr>
              <w:t>Mã Use Case / Định tuyến &amp; API</w:t>
            </w:r>
          </w:p>
        </w:tc>
        <w:tc>
          <w:tcPr>
            <w:tcW w:type="dxa" w:w="6624"/>
          </w:tcPr>
          <w:p>
            <w:r>
              <w:rPr>
                <w:rFonts w:ascii="Segoe UI" w:hAnsi="Segoe UI"/>
                <w:color w:val="0F172A"/>
                <w:sz w:val="19"/>
              </w:rPr>
              <w:t>UC-04.2 | Route: /benchmark | State: selectedSubject = 'gZ-36'</w:t>
            </w:r>
          </w:p>
        </w:tc>
      </w:tr>
      <w:tr>
        <w:tc>
          <w:tcPr>
            <w:tcW w:type="dxa" w:w="2736"/>
            <w:shd w:fill="F1F5F9"/>
          </w:tcPr>
          <w:p>
            <w:r>
              <w:rPr>
                <w:rFonts w:ascii="Segoe UI" w:hAnsi="Segoe UI"/>
                <w:b/>
                <w:color w:val="1E293B"/>
                <w:sz w:val="19"/>
              </w:rPr>
              <w:t>Tác nhân (Actor)</w:t>
            </w:r>
          </w:p>
        </w:tc>
        <w:tc>
          <w:tcPr>
            <w:tcW w:type="dxa" w:w="6624"/>
          </w:tcPr>
          <w:p>
            <w:r>
              <w:rPr>
                <w:rFonts w:ascii="Segoe UI" w:hAnsi="Segoe UI"/>
                <w:color w:val="0F172A"/>
                <w:sz w:val="19"/>
              </w:rPr>
              <w:t>Kiểm toán viên AI</w:t>
            </w:r>
          </w:p>
        </w:tc>
      </w:tr>
      <w:tr>
        <w:tc>
          <w:tcPr>
            <w:tcW w:type="dxa" w:w="2736"/>
            <w:shd w:fill="F1F5F9"/>
          </w:tcPr>
          <w:p>
            <w:r>
              <w:rPr>
                <w:rFonts w:ascii="Segoe UI" w:hAnsi="Segoe UI"/>
                <w:b/>
                <w:color w:val="1E293B"/>
                <w:sz w:val="19"/>
              </w:rPr>
              <w:t>Điều kiện tiên quyết &amp; Điều kiện sau</w:t>
            </w:r>
          </w:p>
        </w:tc>
        <w:tc>
          <w:tcPr>
            <w:tcW w:type="dxa" w:w="6624"/>
          </w:tcPr>
          <w:p>
            <w:r>
              <w:rPr>
                <w:rFonts w:ascii="Segoe UI" w:hAnsi="Segoe UI"/>
                <w:color w:val="0F172A"/>
                <w:sz w:val="19"/>
              </w:rPr>
              <w:t>Pre: Người dùng chuyển tab đối tượng sang 'gZ-36'.</w:t>
              <w:br/>
              <w:t>Post: Hiển thị biểu đồ trục thời gian (0s – 516s), 9 hàng TP MATCH và 1 hàng Unmatched GT (0.91s SUB-SECOND FN).</w:t>
            </w:r>
          </w:p>
        </w:tc>
      </w:tr>
      <w:tr>
        <w:tc>
          <w:tcPr>
            <w:tcW w:type="dxa" w:w="2736"/>
            <w:shd w:fill="F1F5F9"/>
          </w:tcPr>
          <w:p>
            <w:r>
              <w:rPr>
                <w:rFonts w:ascii="Segoe UI" w:hAnsi="Segoe UI"/>
                <w:b/>
                <w:color w:val="1E293B"/>
                <w:sz w:val="19"/>
              </w:rPr>
              <w:t>Luồng sự kiện (System &amp; User Flow)</w:t>
            </w:r>
          </w:p>
        </w:tc>
        <w:tc>
          <w:tcPr>
            <w:tcW w:type="dxa" w:w="6624"/>
          </w:tcPr>
          <w:p>
            <w:r>
              <w:rPr>
                <w:rFonts w:ascii="Segoe UI" w:hAnsi="Segoe UI"/>
                <w:color w:val="0F172A"/>
                <w:sz w:val="19"/>
              </w:rPr>
              <w:t>1. Người dùng kích hoạt nút tab 'gZ-36'.</w:t>
              <w:br/>
              <w:t>2. Hệ thống cập nhật lại trục thời gian kép và bảng đối sánh khoảng thời gian của đối tượng gZ-36.</w:t>
              <w:br/>
              <w:t>3. Hiển thị 9 sự kiện khớp đúng và 1 bản ghi FN tại khoảng chuyển tiếp 0.91s.</w:t>
            </w:r>
          </w:p>
        </w:tc>
      </w:tr>
      <w:tr>
        <w:tc>
          <w:tcPr>
            <w:tcW w:type="dxa" w:w="2736"/>
            <w:shd w:fill="F1F5F9"/>
          </w:tcPr>
          <w:p>
            <w:r>
              <w:rPr>
                <w:rFonts w:ascii="Segoe UI" w:hAnsi="Segoe UI"/>
                <w:b/>
                <w:color w:val="1E293B"/>
                <w:sz w:val="19"/>
              </w:rPr>
              <w:t>Quy tắc nghiệp vụ (Business Rules)</w:t>
            </w:r>
          </w:p>
        </w:tc>
        <w:tc>
          <w:tcPr>
            <w:tcW w:type="dxa" w:w="6624"/>
          </w:tcPr>
          <w:p>
            <w:r>
              <w:rPr>
                <w:rFonts w:ascii="Segoe UI" w:hAnsi="Segoe UI"/>
                <w:color w:val="0F172A"/>
                <w:sz w:val="19"/>
              </w:rPr>
              <w:t>BR-04.2: Mọi khoảng Ground Truth không khớp (unmatched_gt) phải được hiển thị đầy đủ trên cả trục thời gian và bảng dữ liệu.</w:t>
            </w:r>
          </w:p>
        </w:tc>
      </w:tr>
      <w:tr>
        <w:tc>
          <w:tcPr>
            <w:tcW w:type="dxa" w:w="2736"/>
            <w:shd w:fill="F1F5F9"/>
          </w:tcPr>
          <w:p>
            <w:r>
              <w:rPr>
                <w:rFonts w:ascii="Segoe UI" w:hAnsi="Segoe UI"/>
                <w:b/>
                <w:color w:val="1E293B"/>
                <w:sz w:val="19"/>
              </w:rPr>
              <w:t>Dữ liệu Vào/Ra &amp; Trạng thái Nghiệm thu</w:t>
            </w:r>
          </w:p>
        </w:tc>
        <w:tc>
          <w:tcPr>
            <w:tcW w:type="dxa" w:w="6624"/>
            <w:shd w:fill="ECFDF5"/>
          </w:tcPr>
          <w:p>
            <w:r>
              <w:rPr>
                <w:rFonts w:ascii="Segoe UI" w:hAnsi="Segoe UI"/>
                <w:b/>
                <w:color w:val="065F46"/>
                <w:sz w:val="19"/>
              </w:rPr>
              <w:t>Input: subjects['gZ-36'] | Output: Biểu đồ Timeline + Bảng 9 TP, 1 FN | Trạng thái: PASS</w:t>
            </w:r>
          </w:p>
        </w:tc>
      </w:tr>
    </w:tbl>
    <w:p/>
    <w:p>
      <w:pPr>
        <w:jc w:val="center"/>
      </w:pPr>
      <w:r>
        <w:drawing>
          <wp:inline xmlns:a="http://schemas.openxmlformats.org/drawingml/2006/main" xmlns:pic="http://schemas.openxmlformats.org/drawingml/2006/picture">
            <wp:extent cx="5897880" cy="3686175"/>
            <wp:docPr id="11" name="Picture 11"/>
            <wp:cNvGraphicFramePr>
              <a:graphicFrameLocks noChangeAspect="1"/>
            </wp:cNvGraphicFramePr>
            <a:graphic>
              <a:graphicData uri="http://schemas.openxmlformats.org/drawingml/2006/picture">
                <pic:pic>
                  <pic:nvPicPr>
                    <pic:cNvPr id="0" name="11_benchmark_timeline_gZ36.png"/>
                    <pic:cNvPicPr/>
                  </pic:nvPicPr>
                  <pic:blipFill>
                    <a:blip r:embed="rId19"/>
                    <a:stretch>
                      <a:fillRect/>
                    </a:stretch>
                  </pic:blipFill>
                  <pic:spPr>
                    <a:xfrm>
                      <a:off x="0" y="0"/>
                      <a:ext cx="5897880" cy="3686175"/>
                    </a:xfrm>
                    <a:prstGeom prst="rect"/>
                  </pic:spPr>
                </pic:pic>
              </a:graphicData>
            </a:graphic>
          </wp:inline>
        </w:drawing>
      </w:r>
    </w:p>
    <w:p>
      <w:pPr>
        <w:jc w:val="center"/>
      </w:pPr>
      <w:r>
        <w:rPr>
          <w:rFonts w:ascii="Segoe UI" w:hAnsi="Segoe UI"/>
          <w:b/>
          <w:i/>
          <w:color w:val="475569"/>
          <w:sz w:val="19"/>
        </w:rPr>
        <w:t>Hình 3.2.1.2 — UC-04.2: Tra cứu trục thời gian và bảng khớp sự kiện đối tượng gZ-36</w:t>
      </w:r>
    </w:p>
    <w:p/>
    <w:p>
      <w:pPr>
        <w:pStyle w:val="Heading4"/>
      </w:pPr>
      <w:r>
        <w:rPr>
          <w:rFonts w:ascii="Segoe UI" w:hAnsi="Segoe UI"/>
          <w:b/>
          <w:color w:val="0F766E"/>
          <w:sz w:val="21"/>
        </w:rPr>
        <w:t>3.2.1.3. UC-04.3: Truy vết nhật ký quyết định nhân quả (object_decisions.jsonl)</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5040"/>
        <w:gridCol w:w="5040"/>
      </w:tblGrid>
      <w:tr>
        <w:tc>
          <w:tcPr>
            <w:tcW w:type="dxa" w:w="2736"/>
            <w:shd w:fill="F1F5F9"/>
          </w:tcPr>
          <w:p>
            <w:r>
              <w:rPr>
                <w:rFonts w:ascii="Segoe UI" w:hAnsi="Segoe UI"/>
                <w:b/>
                <w:color w:val="1E293B"/>
                <w:sz w:val="19"/>
              </w:rPr>
              <w:t>Mã Use Case / Định tuyến &amp; API</w:t>
            </w:r>
          </w:p>
        </w:tc>
        <w:tc>
          <w:tcPr>
            <w:tcW w:type="dxa" w:w="6624"/>
          </w:tcPr>
          <w:p>
            <w:r>
              <w:rPr>
                <w:rFonts w:ascii="Segoe UI" w:hAnsi="Segoe UI"/>
                <w:color w:val="0F172A"/>
                <w:sz w:val="19"/>
              </w:rPr>
              <w:t>UC-04.3 | Route: /benchmark | Component: Causal Decision Stream</w:t>
            </w:r>
          </w:p>
        </w:tc>
      </w:tr>
      <w:tr>
        <w:tc>
          <w:tcPr>
            <w:tcW w:type="dxa" w:w="2736"/>
            <w:shd w:fill="F1F5F9"/>
          </w:tcPr>
          <w:p>
            <w:r>
              <w:rPr>
                <w:rFonts w:ascii="Segoe UI" w:hAnsi="Segoe UI"/>
                <w:b/>
                <w:color w:val="1E293B"/>
                <w:sz w:val="19"/>
              </w:rPr>
              <w:t>Tác nhân (Actor)</w:t>
            </w:r>
          </w:p>
        </w:tc>
        <w:tc>
          <w:tcPr>
            <w:tcW w:type="dxa" w:w="6624"/>
          </w:tcPr>
          <w:p>
            <w:r>
              <w:rPr>
                <w:rFonts w:ascii="Segoe UI" w:hAnsi="Segoe UI"/>
                <w:color w:val="0F172A"/>
                <w:sz w:val="19"/>
              </w:rPr>
              <w:t>Kiểm toán viên AI</w:t>
            </w:r>
          </w:p>
        </w:tc>
      </w:tr>
      <w:tr>
        <w:tc>
          <w:tcPr>
            <w:tcW w:type="dxa" w:w="2736"/>
            <w:shd w:fill="F1F5F9"/>
          </w:tcPr>
          <w:p>
            <w:r>
              <w:rPr>
                <w:rFonts w:ascii="Segoe UI" w:hAnsi="Segoe UI"/>
                <w:b/>
                <w:color w:val="1E293B"/>
                <w:sz w:val="19"/>
              </w:rPr>
              <w:t>Điều kiện tiên quyết &amp; Điều kiện sau</w:t>
            </w:r>
          </w:p>
        </w:tc>
        <w:tc>
          <w:tcPr>
            <w:tcW w:type="dxa" w:w="6624"/>
          </w:tcPr>
          <w:p>
            <w:r>
              <w:rPr>
                <w:rFonts w:ascii="Segoe UI" w:hAnsi="Segoe UI"/>
                <w:color w:val="0F172A"/>
                <w:sz w:val="19"/>
              </w:rPr>
              <w:t>Pre: Đã chọn đối tượng thực nghiệm (gC-14 hoặc gZ-36).</w:t>
              <w:br/>
              <w:t>Post: Hiển thị danh sách tuần tự các quyết định START/END theo thời gian thực.</w:t>
            </w:r>
          </w:p>
        </w:tc>
      </w:tr>
      <w:tr>
        <w:tc>
          <w:tcPr>
            <w:tcW w:type="dxa" w:w="2736"/>
            <w:shd w:fill="F1F5F9"/>
          </w:tcPr>
          <w:p>
            <w:r>
              <w:rPr>
                <w:rFonts w:ascii="Segoe UI" w:hAnsi="Segoe UI"/>
                <w:b/>
                <w:color w:val="1E293B"/>
                <w:sz w:val="19"/>
              </w:rPr>
              <w:t>Luồng sự kiện (System &amp; User Flow)</w:t>
            </w:r>
          </w:p>
        </w:tc>
        <w:tc>
          <w:tcPr>
            <w:tcW w:type="dxa" w:w="6624"/>
          </w:tcPr>
          <w:p>
            <w:r>
              <w:rPr>
                <w:rFonts w:ascii="Segoe UI" w:hAnsi="Segoe UI"/>
                <w:color w:val="0F172A"/>
                <w:sz w:val="19"/>
              </w:rPr>
              <w:t>1. Hệ thống đọc mảng decisions của đối tượng đang chọn.</w:t>
              <w:br/>
              <w:t>2. Kết xuất danh sách các bản ghi quyết định gồm: số thứ tự (#01..#N), loại quyết định (START/END), mốc thời gian quyết định t, mã lý do (CAUSAL_ONSET_CONFIRMED, POSTURE_TRANSITION_SPLIT, CAUSAL_OFFSET_CONFIRMED), cửa sổ thời gian và độ tin cậy.</w:t>
            </w:r>
          </w:p>
        </w:tc>
      </w:tr>
      <w:tr>
        <w:tc>
          <w:tcPr>
            <w:tcW w:type="dxa" w:w="2736"/>
            <w:shd w:fill="F1F5F9"/>
          </w:tcPr>
          <w:p>
            <w:r>
              <w:rPr>
                <w:rFonts w:ascii="Segoe UI" w:hAnsi="Segoe UI"/>
                <w:b/>
                <w:color w:val="1E293B"/>
                <w:sz w:val="19"/>
              </w:rPr>
              <w:t>Quy tắc nghiệp vụ (Business Rules)</w:t>
            </w:r>
          </w:p>
        </w:tc>
        <w:tc>
          <w:tcPr>
            <w:tcW w:type="dxa" w:w="6624"/>
          </w:tcPr>
          <w:p>
            <w:r>
              <w:rPr>
                <w:rFonts w:ascii="Segoe UI" w:hAnsi="Segoe UI"/>
                <w:color w:val="0F172A"/>
                <w:sz w:val="19"/>
              </w:rPr>
              <w:t>BR-04.3: Nhật ký quyết định chỉ ghi nối tiếp (append-only); thời điểm ra quyết định t luôn nằm trong hoặc ngay sau sự kiện mà không cần chờ kết thúc toàn bộ video.</w:t>
            </w:r>
          </w:p>
        </w:tc>
      </w:tr>
      <w:tr>
        <w:tc>
          <w:tcPr>
            <w:tcW w:type="dxa" w:w="2736"/>
            <w:shd w:fill="F1F5F9"/>
          </w:tcPr>
          <w:p>
            <w:r>
              <w:rPr>
                <w:rFonts w:ascii="Segoe UI" w:hAnsi="Segoe UI"/>
                <w:b/>
                <w:color w:val="1E293B"/>
                <w:sz w:val="19"/>
              </w:rPr>
              <w:t>Dữ liệu Vào/Ra &amp; Trạng thái Nghiệm thu</w:t>
            </w:r>
          </w:p>
        </w:tc>
        <w:tc>
          <w:tcPr>
            <w:tcW w:type="dxa" w:w="6624"/>
            <w:shd w:fill="ECFDF5"/>
          </w:tcPr>
          <w:p>
            <w:r>
              <w:rPr>
                <w:rFonts w:ascii="Segoe UI" w:hAnsi="Segoe UI"/>
                <w:b/>
                <w:color w:val="065F46"/>
                <w:sz w:val="19"/>
              </w:rPr>
              <w:t>Input: object_decisions.jsonl records | Output: Danh sách Causal Stream | Trạng thái: PASS</w:t>
            </w:r>
          </w:p>
        </w:tc>
      </w:tr>
    </w:tbl>
    <w:p/>
    <w:p>
      <w:pPr>
        <w:jc w:val="center"/>
      </w:pPr>
      <w:r>
        <w:drawing>
          <wp:inline xmlns:a="http://schemas.openxmlformats.org/drawingml/2006/main" xmlns:pic="http://schemas.openxmlformats.org/drawingml/2006/picture">
            <wp:extent cx="5897880" cy="3686175"/>
            <wp:docPr id="12" name="Picture 12"/>
            <wp:cNvGraphicFramePr>
              <a:graphicFrameLocks noChangeAspect="1"/>
            </wp:cNvGraphicFramePr>
            <a:graphic>
              <a:graphicData uri="http://schemas.openxmlformats.org/drawingml/2006/picture">
                <pic:pic>
                  <pic:nvPicPr>
                    <pic:cNvPr id="0" name="12_benchmark_causal_decisions_log.png"/>
                    <pic:cNvPicPr/>
                  </pic:nvPicPr>
                  <pic:blipFill>
                    <a:blip r:embed="rId20"/>
                    <a:stretch>
                      <a:fillRect/>
                    </a:stretch>
                  </pic:blipFill>
                  <pic:spPr>
                    <a:xfrm>
                      <a:off x="0" y="0"/>
                      <a:ext cx="5897880" cy="3686175"/>
                    </a:xfrm>
                    <a:prstGeom prst="rect"/>
                  </pic:spPr>
                </pic:pic>
              </a:graphicData>
            </a:graphic>
          </wp:inline>
        </w:drawing>
      </w:r>
    </w:p>
    <w:p>
      <w:pPr>
        <w:jc w:val="center"/>
      </w:pPr>
      <w:r>
        <w:rPr>
          <w:rFonts w:ascii="Segoe UI" w:hAnsi="Segoe UI"/>
          <w:b/>
          <w:i/>
          <w:color w:val="475569"/>
          <w:sz w:val="19"/>
        </w:rPr>
        <w:t>Hình 3.2.1.3 — UC-04.3: Truy vết nhật ký quyết định nhân quả (object_decisions.jsonl)</w:t>
      </w:r>
    </w:p>
    <w:p/>
    <w:p>
      <w:pPr>
        <w:pStyle w:val="Heading2"/>
      </w:pPr>
      <w:r>
        <w:rPr>
          <w:rFonts w:ascii="Segoe UI" w:hAnsi="Segoe UI"/>
          <w:b/>
          <w:color w:val="1E3A8A"/>
          <w:sz w:val="26"/>
        </w:rPr>
        <w:t>3.3. UC-05: Tra cứu hồ sơ khắc phục lỗi kiến trúc, hiệu chuẩn mô hình dây an toàn và thông số phần cứng (/benchmark)</w:t>
      </w:r>
    </w:p>
    <w:p>
      <w:pPr>
        <w:pStyle w:val="Heading3"/>
      </w:pPr>
      <w:r>
        <w:rPr>
          <w:rFonts w:ascii="Segoe UI" w:hAnsi="Segoe UI"/>
          <w:b/>
          <w:color w:val="0369A1"/>
          <w:sz w:val="23"/>
        </w:rPr>
        <w:t>3.3.1. Hiển thị danh mục cải tiến kỹ thuật, ma trận nhầm lẫn và thông số thực thi GPU</w:t>
      </w:r>
    </w:p>
    <w:p>
      <w:pPr>
        <w:pStyle w:val="Heading4"/>
      </w:pPr>
      <w:r>
        <w:rPr>
          <w:rFonts w:ascii="Segoe UI" w:hAnsi="Segoe UI"/>
          <w:b/>
          <w:color w:val="0F766E"/>
          <w:sz w:val="21"/>
        </w:rPr>
        <w:t>3.3.1.1. UC-05.1: Tra cứu 5 hạng mục khắc phục nguyên nhân gốc rễ (BUG_1 – BUG_5)</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5040"/>
        <w:gridCol w:w="5040"/>
      </w:tblGrid>
      <w:tr>
        <w:tc>
          <w:tcPr>
            <w:tcW w:type="dxa" w:w="2736"/>
            <w:shd w:fill="F1F5F9"/>
          </w:tcPr>
          <w:p>
            <w:r>
              <w:rPr>
                <w:rFonts w:ascii="Segoe UI" w:hAnsi="Segoe UI"/>
                <w:b/>
                <w:color w:val="1E293B"/>
                <w:sz w:val="19"/>
              </w:rPr>
              <w:t>Mã Use Case / Định tuyến &amp; API</w:t>
            </w:r>
          </w:p>
        </w:tc>
        <w:tc>
          <w:tcPr>
            <w:tcW w:type="dxa" w:w="6624"/>
          </w:tcPr>
          <w:p>
            <w:r>
              <w:rPr>
                <w:rFonts w:ascii="Segoe UI" w:hAnsi="Segoe UI"/>
                <w:color w:val="0F172A"/>
                <w:sz w:val="19"/>
              </w:rPr>
              <w:t>UC-05.1 | Route: /benchmark | Section: five_bug_fixes</w:t>
            </w:r>
          </w:p>
        </w:tc>
      </w:tr>
      <w:tr>
        <w:tc>
          <w:tcPr>
            <w:tcW w:type="dxa" w:w="2736"/>
            <w:shd w:fill="F1F5F9"/>
          </w:tcPr>
          <w:p>
            <w:r>
              <w:rPr>
                <w:rFonts w:ascii="Segoe UI" w:hAnsi="Segoe UI"/>
                <w:b/>
                <w:color w:val="1E293B"/>
                <w:sz w:val="19"/>
              </w:rPr>
              <w:t>Tác nhân (Actor)</w:t>
            </w:r>
          </w:p>
        </w:tc>
        <w:tc>
          <w:tcPr>
            <w:tcW w:type="dxa" w:w="6624"/>
          </w:tcPr>
          <w:p>
            <w:r>
              <w:rPr>
                <w:rFonts w:ascii="Segoe UI" w:hAnsi="Segoe UI"/>
                <w:color w:val="0F172A"/>
                <w:sz w:val="19"/>
              </w:rPr>
              <w:t>Kiểm toán viên AI / Kỹ sư hệ thống</w:t>
            </w:r>
          </w:p>
        </w:tc>
      </w:tr>
      <w:tr>
        <w:tc>
          <w:tcPr>
            <w:tcW w:type="dxa" w:w="2736"/>
            <w:shd w:fill="F1F5F9"/>
          </w:tcPr>
          <w:p>
            <w:r>
              <w:rPr>
                <w:rFonts w:ascii="Segoe UI" w:hAnsi="Segoe UI"/>
                <w:b/>
                <w:color w:val="1E293B"/>
                <w:sz w:val="19"/>
              </w:rPr>
              <w:t>Điều kiện tiên quyết &amp; Điều kiện sau</w:t>
            </w:r>
          </w:p>
        </w:tc>
        <w:tc>
          <w:tcPr>
            <w:tcW w:type="dxa" w:w="6624"/>
          </w:tcPr>
          <w:p>
            <w:r>
              <w:rPr>
                <w:rFonts w:ascii="Segoe UI" w:hAnsi="Segoe UI"/>
                <w:color w:val="0F172A"/>
                <w:sz w:val="19"/>
              </w:rPr>
              <w:t>Pre: Dữ liệu five_bug_fixes tồn tại trong payload benchmark.</w:t>
              <w:br/>
              <w:t>Post: Hiển thị 5 thẻ thông số kỹ thuật mô tả module tác động, nguyên nhân gốc, giải pháp xử lý và kết quả định lượng.</w:t>
            </w:r>
          </w:p>
        </w:tc>
      </w:tr>
      <w:tr>
        <w:tc>
          <w:tcPr>
            <w:tcW w:type="dxa" w:w="2736"/>
            <w:shd w:fill="F1F5F9"/>
          </w:tcPr>
          <w:p>
            <w:r>
              <w:rPr>
                <w:rFonts w:ascii="Segoe UI" w:hAnsi="Segoe UI"/>
                <w:b/>
                <w:color w:val="1E293B"/>
                <w:sz w:val="19"/>
              </w:rPr>
              <w:t>Luồng sự kiện (System &amp; User Flow)</w:t>
            </w:r>
          </w:p>
        </w:tc>
        <w:tc>
          <w:tcPr>
            <w:tcW w:type="dxa" w:w="6624"/>
          </w:tcPr>
          <w:p>
            <w:r>
              <w:rPr>
                <w:rFonts w:ascii="Segoe UI" w:hAnsi="Segoe UI"/>
                <w:color w:val="0F172A"/>
                <w:sz w:val="19"/>
              </w:rPr>
              <w:t>1. Hệ thống lặp qua danh sách 5 bản ghi kỹ thuật (BUG_1 đến BUG_5).</w:t>
              <w:br/>
              <w:t>2. Kết xuất từng thẻ gồm: Mã định danh, Tên hạng mục, Đường dẫn module mã nguồn, Nguyên nhân gốc (Root Cause), Giải pháp V32 (Solution), Hiệu quả thực nghiệm (Impact).</w:t>
            </w:r>
          </w:p>
        </w:tc>
      </w:tr>
      <w:tr>
        <w:tc>
          <w:tcPr>
            <w:tcW w:type="dxa" w:w="2736"/>
            <w:shd w:fill="F1F5F9"/>
          </w:tcPr>
          <w:p>
            <w:r>
              <w:rPr>
                <w:rFonts w:ascii="Segoe UI" w:hAnsi="Segoe UI"/>
                <w:b/>
                <w:color w:val="1E293B"/>
                <w:sz w:val="19"/>
              </w:rPr>
              <w:t>Quy tắc nghiệp vụ (Business Rules)</w:t>
            </w:r>
          </w:p>
        </w:tc>
        <w:tc>
          <w:tcPr>
            <w:tcW w:type="dxa" w:w="6624"/>
          </w:tcPr>
          <w:p>
            <w:r>
              <w:rPr>
                <w:rFonts w:ascii="Segoe UI" w:hAnsi="Segoe UI"/>
                <w:color w:val="0F172A"/>
                <w:sz w:val="19"/>
              </w:rPr>
              <w:t>BR-05.1: Mỗi hạng mục khắc phục phải liên kết tường minh tới tệp mã nguồn thực thi trong thư mục backend/ hoặc training/.</w:t>
            </w:r>
          </w:p>
        </w:tc>
      </w:tr>
      <w:tr>
        <w:tc>
          <w:tcPr>
            <w:tcW w:type="dxa" w:w="2736"/>
            <w:shd w:fill="F1F5F9"/>
          </w:tcPr>
          <w:p>
            <w:r>
              <w:rPr>
                <w:rFonts w:ascii="Segoe UI" w:hAnsi="Segoe UI"/>
                <w:b/>
                <w:color w:val="1E293B"/>
                <w:sz w:val="19"/>
              </w:rPr>
              <w:t>Dữ liệu Vào/Ra &amp; Trạng thái Nghiệm thu</w:t>
            </w:r>
          </w:p>
        </w:tc>
        <w:tc>
          <w:tcPr>
            <w:tcW w:type="dxa" w:w="6624"/>
            <w:shd w:fill="ECFDF5"/>
          </w:tcPr>
          <w:p>
            <w:r>
              <w:rPr>
                <w:rFonts w:ascii="Segoe UI" w:hAnsi="Segoe UI"/>
                <w:b/>
                <w:color w:val="065F46"/>
                <w:sz w:val="19"/>
              </w:rPr>
              <w:t>Input: data.five_bug_fixes | Output: 5 thẻ đặc tả kỹ thuật | Trạng thái: PASS</w:t>
            </w:r>
          </w:p>
        </w:tc>
      </w:tr>
    </w:tbl>
    <w:p/>
    <w:p>
      <w:pPr>
        <w:jc w:val="center"/>
      </w:pPr>
      <w:r>
        <w:drawing>
          <wp:inline xmlns:a="http://schemas.openxmlformats.org/drawingml/2006/main" xmlns:pic="http://schemas.openxmlformats.org/drawingml/2006/picture">
            <wp:extent cx="5897880" cy="3686175"/>
            <wp:docPr id="13" name="Picture 13"/>
            <wp:cNvGraphicFramePr>
              <a:graphicFrameLocks noChangeAspect="1"/>
            </wp:cNvGraphicFramePr>
            <a:graphic>
              <a:graphicData uri="http://schemas.openxmlformats.org/drawingml/2006/picture">
                <pic:pic>
                  <pic:nvPicPr>
                    <pic:cNvPr id="0" name="13_benchmark_five_bug_fixes.png"/>
                    <pic:cNvPicPr/>
                  </pic:nvPicPr>
                  <pic:blipFill>
                    <a:blip r:embed="rId21"/>
                    <a:stretch>
                      <a:fillRect/>
                    </a:stretch>
                  </pic:blipFill>
                  <pic:spPr>
                    <a:xfrm>
                      <a:off x="0" y="0"/>
                      <a:ext cx="5897880" cy="3686175"/>
                    </a:xfrm>
                    <a:prstGeom prst="rect"/>
                  </pic:spPr>
                </pic:pic>
              </a:graphicData>
            </a:graphic>
          </wp:inline>
        </w:drawing>
      </w:r>
    </w:p>
    <w:p>
      <w:pPr>
        <w:jc w:val="center"/>
      </w:pPr>
      <w:r>
        <w:rPr>
          <w:rFonts w:ascii="Segoe UI" w:hAnsi="Segoe UI"/>
          <w:b/>
          <w:i/>
          <w:color w:val="475569"/>
          <w:sz w:val="19"/>
        </w:rPr>
        <w:t>Hình 3.3.1.1 — UC-05.1: Tra cứu 5 hạng mục khắc phục nguyên nhân gốc rễ (BUG_1 – BUG_5)</w:t>
      </w:r>
    </w:p>
    <w:p/>
    <w:p>
      <w:pPr>
        <w:pStyle w:val="Heading4"/>
      </w:pPr>
      <w:r>
        <w:rPr>
          <w:rFonts w:ascii="Segoe UI" w:hAnsi="Segoe UI"/>
          <w:b/>
          <w:color w:val="0F766E"/>
          <w:sz w:val="21"/>
        </w:rPr>
        <w:t>3.3.1.2. UC-05.2: Tra cứu kết quả hiệu chuẩn Seatbelt S3 và thông số vận hành GPU Tesla T4</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5040"/>
        <w:gridCol w:w="5040"/>
      </w:tblGrid>
      <w:tr>
        <w:tc>
          <w:tcPr>
            <w:tcW w:type="dxa" w:w="2736"/>
            <w:shd w:fill="F1F5F9"/>
          </w:tcPr>
          <w:p>
            <w:r>
              <w:rPr>
                <w:rFonts w:ascii="Segoe UI" w:hAnsi="Segoe UI"/>
                <w:b/>
                <w:color w:val="1E293B"/>
                <w:sz w:val="19"/>
              </w:rPr>
              <w:t>Mã Use Case / Định tuyến &amp; API</w:t>
            </w:r>
          </w:p>
        </w:tc>
        <w:tc>
          <w:tcPr>
            <w:tcW w:type="dxa" w:w="6624"/>
          </w:tcPr>
          <w:p>
            <w:r>
              <w:rPr>
                <w:rFonts w:ascii="Segoe UI" w:hAnsi="Segoe UI"/>
                <w:color w:val="0F172A"/>
                <w:sz w:val="19"/>
              </w:rPr>
              <w:t>UC-05.2 | Route: /benchmark | Section: Seatbelt &amp; Kaggle GPU Telemetry</w:t>
            </w:r>
          </w:p>
        </w:tc>
      </w:tr>
      <w:tr>
        <w:tc>
          <w:tcPr>
            <w:tcW w:type="dxa" w:w="2736"/>
            <w:shd w:fill="F1F5F9"/>
          </w:tcPr>
          <w:p>
            <w:r>
              <w:rPr>
                <w:rFonts w:ascii="Segoe UI" w:hAnsi="Segoe UI"/>
                <w:b/>
                <w:color w:val="1E293B"/>
                <w:sz w:val="19"/>
              </w:rPr>
              <w:t>Tác nhân (Actor)</w:t>
            </w:r>
          </w:p>
        </w:tc>
        <w:tc>
          <w:tcPr>
            <w:tcW w:type="dxa" w:w="6624"/>
          </w:tcPr>
          <w:p>
            <w:r>
              <w:rPr>
                <w:rFonts w:ascii="Segoe UI" w:hAnsi="Segoe UI"/>
                <w:color w:val="0F172A"/>
                <w:sz w:val="19"/>
              </w:rPr>
              <w:t>Kiểm toán viên AI / Kỹ sư hệ thống</w:t>
            </w:r>
          </w:p>
        </w:tc>
      </w:tr>
      <w:tr>
        <w:tc>
          <w:tcPr>
            <w:tcW w:type="dxa" w:w="2736"/>
            <w:shd w:fill="F1F5F9"/>
          </w:tcPr>
          <w:p>
            <w:r>
              <w:rPr>
                <w:rFonts w:ascii="Segoe UI" w:hAnsi="Segoe UI"/>
                <w:b/>
                <w:color w:val="1E293B"/>
                <w:sz w:val="19"/>
              </w:rPr>
              <w:t>Điều kiện tiên quyết &amp; Điều kiện sau</w:t>
            </w:r>
          </w:p>
        </w:tc>
        <w:tc>
          <w:tcPr>
            <w:tcW w:type="dxa" w:w="6624"/>
          </w:tcPr>
          <w:p>
            <w:r>
              <w:rPr>
                <w:rFonts w:ascii="Segoe UI" w:hAnsi="Segoe UI"/>
                <w:color w:val="0F172A"/>
                <w:sz w:val="19"/>
              </w:rPr>
              <w:t>Pre: Dữ liệu seatbelt và kaggle_gpu tồn tại trong payload benchmark.</w:t>
              <w:br/>
              <w:t>Post: Hiển thị bảng chỉ số phân loại dây an toàn, ma trận nhầm lẫn 3x3 và bảng thông số độ trễ/bộ nhớ GPU.</w:t>
            </w:r>
          </w:p>
        </w:tc>
      </w:tr>
      <w:tr>
        <w:tc>
          <w:tcPr>
            <w:tcW w:type="dxa" w:w="2736"/>
            <w:shd w:fill="F1F5F9"/>
          </w:tcPr>
          <w:p>
            <w:r>
              <w:rPr>
                <w:rFonts w:ascii="Segoe UI" w:hAnsi="Segoe UI"/>
                <w:b/>
                <w:color w:val="1E293B"/>
                <w:sz w:val="19"/>
              </w:rPr>
              <w:t>Luồng sự kiện (System &amp; User Flow)</w:t>
            </w:r>
          </w:p>
        </w:tc>
        <w:tc>
          <w:tcPr>
            <w:tcW w:type="dxa" w:w="6624"/>
          </w:tcPr>
          <w:p>
            <w:r>
              <w:rPr>
                <w:rFonts w:ascii="Segoe UI" w:hAnsi="Segoe UI"/>
                <w:color w:val="0F172A"/>
                <w:sz w:val="19"/>
              </w:rPr>
              <w:t>1. Khung bên trái kết xuất bảng đối sánh 3 chính sách đánh giá dây an toàn (Nhị phân n=616, 3 lớp S2 Baseline n=641, 3 lớp V32 S3 Calibrated n=641) và Ma trận nhầm lẫn (Confusion Matrix 3x3).</w:t>
              <w:br/>
              <w:t>2. Khung bên phải kết xuất thông số thực thi trên GPU Tesla T4: trạng thái Preflight, thiết bị thực thi (cuda:0), độ trễ p50/p95 của từng tầng mô hình và mức sử dụng VRAM đỉnh (109.58 MB).</w:t>
            </w:r>
          </w:p>
        </w:tc>
      </w:tr>
      <w:tr>
        <w:tc>
          <w:tcPr>
            <w:tcW w:type="dxa" w:w="2736"/>
            <w:shd w:fill="F1F5F9"/>
          </w:tcPr>
          <w:p>
            <w:r>
              <w:rPr>
                <w:rFonts w:ascii="Segoe UI" w:hAnsi="Segoe UI"/>
                <w:b/>
                <w:color w:val="1E293B"/>
                <w:sz w:val="19"/>
              </w:rPr>
              <w:t>Quy tắc nghiệp vụ (Business Rules)</w:t>
            </w:r>
          </w:p>
        </w:tc>
        <w:tc>
          <w:tcPr>
            <w:tcW w:type="dxa" w:w="6624"/>
          </w:tcPr>
          <w:p>
            <w:r>
              <w:rPr>
                <w:rFonts w:ascii="Segoe UI" w:hAnsi="Segoe UI"/>
                <w:color w:val="0F172A"/>
                <w:sz w:val="19"/>
              </w:rPr>
              <w:t>BR-05.2: Chính sách hiệu chuẩn S3 sử dụng ngưỡng độ không chắc chắn tau_u = 0.055 và biên độ margin = 0.22.</w:t>
            </w:r>
          </w:p>
        </w:tc>
      </w:tr>
      <w:tr>
        <w:tc>
          <w:tcPr>
            <w:tcW w:type="dxa" w:w="2736"/>
            <w:shd w:fill="F1F5F9"/>
          </w:tcPr>
          <w:p>
            <w:r>
              <w:rPr>
                <w:rFonts w:ascii="Segoe UI" w:hAnsi="Segoe UI"/>
                <w:b/>
                <w:color w:val="1E293B"/>
                <w:sz w:val="19"/>
              </w:rPr>
              <w:t>Dữ liệu Vào/Ra &amp; Trạng thái Nghiệm thu</w:t>
            </w:r>
          </w:p>
        </w:tc>
        <w:tc>
          <w:tcPr>
            <w:tcW w:type="dxa" w:w="6624"/>
            <w:shd w:fill="ECFDF5"/>
          </w:tcPr>
          <w:p>
            <w:r>
              <w:rPr>
                <w:rFonts w:ascii="Segoe UI" w:hAnsi="Segoe UI"/>
                <w:b/>
                <w:color w:val="065F46"/>
                <w:sz w:val="19"/>
              </w:rPr>
              <w:t>Input: data.seatbelt, data.kaggle_gpu | Output: Bảng Confusion Matrix &amp; GPU Telemetry | Trạng thái: PASS</w:t>
            </w:r>
          </w:p>
        </w:tc>
      </w:tr>
    </w:tbl>
    <w:p/>
    <w:p>
      <w:pPr>
        <w:jc w:val="center"/>
      </w:pPr>
      <w:r>
        <w:drawing>
          <wp:inline xmlns:a="http://schemas.openxmlformats.org/drawingml/2006/main" xmlns:pic="http://schemas.openxmlformats.org/drawingml/2006/picture">
            <wp:extent cx="5897880" cy="3686175"/>
            <wp:docPr id="14" name="Picture 14"/>
            <wp:cNvGraphicFramePr>
              <a:graphicFrameLocks noChangeAspect="1"/>
            </wp:cNvGraphicFramePr>
            <a:graphic>
              <a:graphicData uri="http://schemas.openxmlformats.org/drawingml/2006/picture">
                <pic:pic>
                  <pic:nvPicPr>
                    <pic:cNvPr id="0" name="14_benchmark_seatbelt_and_gpu.png"/>
                    <pic:cNvPicPr/>
                  </pic:nvPicPr>
                  <pic:blipFill>
                    <a:blip r:embed="rId22"/>
                    <a:stretch>
                      <a:fillRect/>
                    </a:stretch>
                  </pic:blipFill>
                  <pic:spPr>
                    <a:xfrm>
                      <a:off x="0" y="0"/>
                      <a:ext cx="5897880" cy="3686175"/>
                    </a:xfrm>
                    <a:prstGeom prst="rect"/>
                  </pic:spPr>
                </pic:pic>
              </a:graphicData>
            </a:graphic>
          </wp:inline>
        </w:drawing>
      </w:r>
    </w:p>
    <w:p>
      <w:pPr>
        <w:jc w:val="center"/>
      </w:pPr>
      <w:r>
        <w:rPr>
          <w:rFonts w:ascii="Segoe UI" w:hAnsi="Segoe UI"/>
          <w:b/>
          <w:i/>
          <w:color w:val="475569"/>
          <w:sz w:val="19"/>
        </w:rPr>
        <w:t>Hình 3.3.1.2 — UC-05.2: Tra cứu kết quả hiệu chuẩn Seatbelt S3 và thông số vận hành GPU Tesla T4</w:t>
      </w:r>
    </w:p>
    <w:p/>
    <w:p>
      <w:r>
        <w:br w:type="page"/>
      </w:r>
    </w:p>
    <w:p>
      <w:pPr>
        <w:pStyle w:val="Heading1"/>
      </w:pPr>
      <w:r>
        <w:rPr>
          <w:rFonts w:ascii="Segoe UI" w:hAnsi="Segoe UI"/>
          <w:b/>
          <w:color w:val="0F172A"/>
          <w:sz w:val="30"/>
        </w:rPr>
        <w:t>4. PHÂN HỆ XỬ LÝ VIDEO VÀ HIỂN THỊ NHẬN DIỆN TRỰC TIẾP (VIDEO INGESTION &amp; INFERENCE REVIEW)</w:t>
      </w:r>
    </w:p>
    <w:p>
      <w:pPr>
        <w:pStyle w:val="Heading2"/>
      </w:pPr>
      <w:r>
        <w:rPr>
          <w:rFonts w:ascii="Segoe UI" w:hAnsi="Segoe UI"/>
          <w:b/>
          <w:color w:val="1E3A8A"/>
          <w:sz w:val="26"/>
        </w:rPr>
        <w:t>4.1. UC-06: Tải lên tệp video và khởi chạy tiến trình suy luận AI (/upload)</w:t>
      </w:r>
    </w:p>
    <w:p>
      <w:pPr>
        <w:pStyle w:val="Heading3"/>
      </w:pPr>
      <w:r>
        <w:rPr>
          <w:rFonts w:ascii="Segoe UI" w:hAnsi="Segoe UI"/>
          <w:b/>
          <w:color w:val="0369A1"/>
          <w:sz w:val="23"/>
        </w:rPr>
        <w:t>4.1.1. Thiết lập tham số phạm vi đầu vào và kích hoạt tác vụ phân tích</w:t>
      </w:r>
    </w:p>
    <w:p>
      <w:pPr>
        <w:pStyle w:val="Heading4"/>
      </w:pPr>
      <w:r>
        <w:rPr>
          <w:rFonts w:ascii="Segoe UI" w:hAnsi="Segoe UI"/>
          <w:b/>
          <w:color w:val="0F766E"/>
          <w:sz w:val="21"/>
        </w:rPr>
        <w:t>4.1.1.1. UC-06.1: Tải lên tệp video và hiển thị trạng thái quy trình suy luận 4 giai đoạn</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5040"/>
        <w:gridCol w:w="5040"/>
      </w:tblGrid>
      <w:tr>
        <w:tc>
          <w:tcPr>
            <w:tcW w:type="dxa" w:w="2736"/>
            <w:shd w:fill="F1F5F9"/>
          </w:tcPr>
          <w:p>
            <w:r>
              <w:rPr>
                <w:rFonts w:ascii="Segoe UI" w:hAnsi="Segoe UI"/>
                <w:b/>
                <w:color w:val="1E293B"/>
                <w:sz w:val="19"/>
              </w:rPr>
              <w:t>Mã Use Case / Định tuyến &amp; API</w:t>
            </w:r>
          </w:p>
        </w:tc>
        <w:tc>
          <w:tcPr>
            <w:tcW w:type="dxa" w:w="6624"/>
          </w:tcPr>
          <w:p>
            <w:r>
              <w:rPr>
                <w:rFonts w:ascii="Segoe UI" w:hAnsi="Segoe UI"/>
                <w:color w:val="0F172A"/>
                <w:sz w:val="19"/>
              </w:rPr>
              <w:t>UC-06.1 | Route: /upload | API: POST /api/v1/videos/upload, POST /api/v1/videos/{id}/analyze</w:t>
            </w:r>
          </w:p>
        </w:tc>
      </w:tr>
      <w:tr>
        <w:tc>
          <w:tcPr>
            <w:tcW w:type="dxa" w:w="2736"/>
            <w:shd w:fill="F1F5F9"/>
          </w:tcPr>
          <w:p>
            <w:r>
              <w:rPr>
                <w:rFonts w:ascii="Segoe UI" w:hAnsi="Segoe UI"/>
                <w:b/>
                <w:color w:val="1E293B"/>
                <w:sz w:val="19"/>
              </w:rPr>
              <w:t>Tác nhân (Actor)</w:t>
            </w:r>
          </w:p>
        </w:tc>
        <w:tc>
          <w:tcPr>
            <w:tcW w:type="dxa" w:w="6624"/>
          </w:tcPr>
          <w:p>
            <w:r>
              <w:rPr>
                <w:rFonts w:ascii="Segoe UI" w:hAnsi="Segoe UI"/>
                <w:color w:val="0F172A"/>
                <w:sz w:val="19"/>
              </w:rPr>
              <w:t>Kiểm duyệt viên / Quản trị viên</w:t>
            </w:r>
          </w:p>
        </w:tc>
      </w:tr>
      <w:tr>
        <w:tc>
          <w:tcPr>
            <w:tcW w:type="dxa" w:w="2736"/>
            <w:shd w:fill="F1F5F9"/>
          </w:tcPr>
          <w:p>
            <w:r>
              <w:rPr>
                <w:rFonts w:ascii="Segoe UI" w:hAnsi="Segoe UI"/>
                <w:b/>
                <w:color w:val="1E293B"/>
                <w:sz w:val="19"/>
              </w:rPr>
              <w:t>Điều kiện tiên quyết &amp; Điều kiện sau</w:t>
            </w:r>
          </w:p>
        </w:tc>
        <w:tc>
          <w:tcPr>
            <w:tcW w:type="dxa" w:w="6624"/>
          </w:tcPr>
          <w:p>
            <w:r>
              <w:rPr>
                <w:rFonts w:ascii="Segoe UI" w:hAnsi="Segoe UI"/>
                <w:color w:val="0F172A"/>
                <w:sz w:val="19"/>
              </w:rPr>
              <w:t>Pre: Người dùng truy cập route '/upload'.</w:t>
              <w:br/>
              <w:t>Post: Hiển thị biểu mẫu chọn tệp video, nút kích hoạt phân tích và danh mục 4 giai đoạn xử lý của pipeline.</w:t>
            </w:r>
          </w:p>
        </w:tc>
      </w:tr>
      <w:tr>
        <w:tc>
          <w:tcPr>
            <w:tcW w:type="dxa" w:w="2736"/>
            <w:shd w:fill="F1F5F9"/>
          </w:tcPr>
          <w:p>
            <w:r>
              <w:rPr>
                <w:rFonts w:ascii="Segoe UI" w:hAnsi="Segoe UI"/>
                <w:b/>
                <w:color w:val="1E293B"/>
                <w:sz w:val="19"/>
              </w:rPr>
              <w:t>Luồng sự kiện (System &amp; User Flow)</w:t>
            </w:r>
          </w:p>
        </w:tc>
        <w:tc>
          <w:tcPr>
            <w:tcW w:type="dxa" w:w="6624"/>
          </w:tcPr>
          <w:p>
            <w:r>
              <w:rPr>
                <w:rFonts w:ascii="Segoe UI" w:hAnsi="Segoe UI"/>
                <w:color w:val="0F172A"/>
                <w:sz w:val="19"/>
              </w:rPr>
              <w:t>1. Người dùng chọn phạm vi đầu vào (Input Scope) và chọn tệp video từ máy tính (.mp4, .mov, .avi, .mkv, .webm).</w:t>
              <w:br/>
              <w:t>2. Người dùng nhấn nút 'Bắt đầu Phân tích Video'.</w:t>
              <w:br/>
              <w:t>3. Hệ thống tải tệp lên qua POST /videos/upload, sau đó kích hoạt POST /videos/{id}/analyze và theo dõi tiến độ qua GET /jobs/{job_id}.</w:t>
            </w:r>
          </w:p>
        </w:tc>
      </w:tr>
      <w:tr>
        <w:tc>
          <w:tcPr>
            <w:tcW w:type="dxa" w:w="2736"/>
            <w:shd w:fill="F1F5F9"/>
          </w:tcPr>
          <w:p>
            <w:r>
              <w:rPr>
                <w:rFonts w:ascii="Segoe UI" w:hAnsi="Segoe UI"/>
                <w:b/>
                <w:color w:val="1E293B"/>
                <w:sz w:val="19"/>
              </w:rPr>
              <w:t>Quy tắc nghiệp vụ (Business Rules)</w:t>
            </w:r>
          </w:p>
        </w:tc>
        <w:tc>
          <w:tcPr>
            <w:tcW w:type="dxa" w:w="6624"/>
          </w:tcPr>
          <w:p>
            <w:r>
              <w:rPr>
                <w:rFonts w:ascii="Segoe UI" w:hAnsi="Segoe UI"/>
                <w:color w:val="0F172A"/>
                <w:sz w:val="19"/>
              </w:rPr>
              <w:t>BR-06.1: Nút 'Bắt đầu Phân tích Video' ở trạng thái vô hiệu hóa (disabled) khi chưa chọn tệp hoặc khi tiến trình đang ở trạng thái uploading/running.</w:t>
            </w:r>
          </w:p>
        </w:tc>
      </w:tr>
      <w:tr>
        <w:tc>
          <w:tcPr>
            <w:tcW w:type="dxa" w:w="2736"/>
            <w:shd w:fill="F1F5F9"/>
          </w:tcPr>
          <w:p>
            <w:r>
              <w:rPr>
                <w:rFonts w:ascii="Segoe UI" w:hAnsi="Segoe UI"/>
                <w:b/>
                <w:color w:val="1E293B"/>
                <w:sz w:val="19"/>
              </w:rPr>
              <w:t>Dữ liệu Vào/Ra &amp; Trạng thái Nghiệm thu</w:t>
            </w:r>
          </w:p>
        </w:tc>
        <w:tc>
          <w:tcPr>
            <w:tcW w:type="dxa" w:w="6624"/>
            <w:shd w:fill="ECFDF5"/>
          </w:tcPr>
          <w:p>
            <w:r>
              <w:rPr>
                <w:rFonts w:ascii="Segoe UI" w:hAnsi="Segoe UI"/>
                <w:b/>
                <w:color w:val="065F46"/>
                <w:sz w:val="19"/>
              </w:rPr>
              <w:t>Input: File video + input_scope | Output: Job ID &amp; Trạng thái xử lý | Trạng thái: PASS</w:t>
            </w:r>
          </w:p>
        </w:tc>
      </w:tr>
    </w:tbl>
    <w:p/>
    <w:p>
      <w:pPr>
        <w:jc w:val="center"/>
      </w:pPr>
      <w:r>
        <w:drawing>
          <wp:inline xmlns:a="http://schemas.openxmlformats.org/drawingml/2006/main" xmlns:pic="http://schemas.openxmlformats.org/drawingml/2006/picture">
            <wp:extent cx="5897880" cy="3686175"/>
            <wp:docPr id="15" name="Picture 15"/>
            <wp:cNvGraphicFramePr>
              <a:graphicFrameLocks noChangeAspect="1"/>
            </wp:cNvGraphicFramePr>
            <a:graphic>
              <a:graphicData uri="http://schemas.openxmlformats.org/drawingml/2006/picture">
                <pic:pic>
                  <pic:nvPicPr>
                    <pic:cNvPr id="0" name="15_upload_form_and_pipeline.png"/>
                    <pic:cNvPicPr/>
                  </pic:nvPicPr>
                  <pic:blipFill>
                    <a:blip r:embed="rId23"/>
                    <a:stretch>
                      <a:fillRect/>
                    </a:stretch>
                  </pic:blipFill>
                  <pic:spPr>
                    <a:xfrm>
                      <a:off x="0" y="0"/>
                      <a:ext cx="5897880" cy="3686175"/>
                    </a:xfrm>
                    <a:prstGeom prst="rect"/>
                  </pic:spPr>
                </pic:pic>
              </a:graphicData>
            </a:graphic>
          </wp:inline>
        </w:drawing>
      </w:r>
    </w:p>
    <w:p>
      <w:pPr>
        <w:jc w:val="center"/>
      </w:pPr>
      <w:r>
        <w:rPr>
          <w:rFonts w:ascii="Segoe UI" w:hAnsi="Segoe UI"/>
          <w:b/>
          <w:i/>
          <w:color w:val="475569"/>
          <w:sz w:val="19"/>
        </w:rPr>
        <w:t>Hình 4.1.1.1 — UC-06.1: Tải lên tệp video và hiển thị trạng thái quy trình suy luận 4 giai đoạn</w:t>
      </w:r>
    </w:p>
    <w:p/>
    <w:p>
      <w:pPr>
        <w:pStyle w:val="Heading4"/>
      </w:pPr>
      <w:r>
        <w:rPr>
          <w:rFonts w:ascii="Segoe UI" w:hAnsi="Segoe UI"/>
          <w:b/>
          <w:color w:val="0F766E"/>
          <w:sz w:val="21"/>
        </w:rPr>
        <w:t>4.1.1.2. UC-06.2: Cấu hình phạm vi khung hình đầu vào (Input Scope) và nạp dữ liệu thực nghiệm</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5040"/>
        <w:gridCol w:w="5040"/>
      </w:tblGrid>
      <w:tr>
        <w:tc>
          <w:tcPr>
            <w:tcW w:type="dxa" w:w="2736"/>
            <w:shd w:fill="F1F5F9"/>
          </w:tcPr>
          <w:p>
            <w:r>
              <w:rPr>
                <w:rFonts w:ascii="Segoe UI" w:hAnsi="Segoe UI"/>
                <w:b/>
                <w:color w:val="1E293B"/>
                <w:sz w:val="19"/>
              </w:rPr>
              <w:t>Mã Use Case / Định tuyến &amp; API</w:t>
            </w:r>
          </w:p>
        </w:tc>
        <w:tc>
          <w:tcPr>
            <w:tcW w:type="dxa" w:w="6624"/>
          </w:tcPr>
          <w:p>
            <w:r>
              <w:rPr>
                <w:rFonts w:ascii="Segoe UI" w:hAnsi="Segoe UI"/>
                <w:color w:val="0F172A"/>
                <w:sz w:val="19"/>
              </w:rPr>
              <w:t>UC-06.2 | Route: /upload | Control: #input-scope, POST /api/v1/benchmark/v32/seed-events</w:t>
            </w:r>
          </w:p>
        </w:tc>
      </w:tr>
      <w:tr>
        <w:tc>
          <w:tcPr>
            <w:tcW w:type="dxa" w:w="2736"/>
            <w:shd w:fill="F1F5F9"/>
          </w:tcPr>
          <w:p>
            <w:r>
              <w:rPr>
                <w:rFonts w:ascii="Segoe UI" w:hAnsi="Segoe UI"/>
                <w:b/>
                <w:color w:val="1E293B"/>
                <w:sz w:val="19"/>
              </w:rPr>
              <w:t>Tác nhân (Actor)</w:t>
            </w:r>
          </w:p>
        </w:tc>
        <w:tc>
          <w:tcPr>
            <w:tcW w:type="dxa" w:w="6624"/>
          </w:tcPr>
          <w:p>
            <w:r>
              <w:rPr>
                <w:rFonts w:ascii="Segoe UI" w:hAnsi="Segoe UI"/>
                <w:color w:val="0F172A"/>
                <w:sz w:val="19"/>
              </w:rPr>
              <w:t>Kiểm duyệt viên / Quản trị viên</w:t>
            </w:r>
          </w:p>
        </w:tc>
      </w:tr>
      <w:tr>
        <w:tc>
          <w:tcPr>
            <w:tcW w:type="dxa" w:w="2736"/>
            <w:shd w:fill="F1F5F9"/>
          </w:tcPr>
          <w:p>
            <w:r>
              <w:rPr>
                <w:rFonts w:ascii="Segoe UI" w:hAnsi="Segoe UI"/>
                <w:b/>
                <w:color w:val="1E293B"/>
                <w:sz w:val="19"/>
              </w:rPr>
              <w:t>Điều kiện tiên quyết &amp; Điều kiện sau</w:t>
            </w:r>
          </w:p>
        </w:tc>
        <w:tc>
          <w:tcPr>
            <w:tcW w:type="dxa" w:w="6624"/>
          </w:tcPr>
          <w:p>
            <w:r>
              <w:rPr>
                <w:rFonts w:ascii="Segoe UI" w:hAnsi="Segoe UI"/>
                <w:color w:val="0F172A"/>
                <w:sz w:val="19"/>
              </w:rPr>
              <w:t>Pre: Người dùng đang thao tác tại biểu mẫu tải lên video.</w:t>
              <w:br/>
              <w:t>Post: Cập nhật giá trị tham số input_scope hoặc nạp 22 bản ghi sự kiện thực nghiệm V32 vào cơ sở dữ liệu.</w:t>
            </w:r>
          </w:p>
        </w:tc>
      </w:tr>
      <w:tr>
        <w:tc>
          <w:tcPr>
            <w:tcW w:type="dxa" w:w="2736"/>
            <w:shd w:fill="F1F5F9"/>
          </w:tcPr>
          <w:p>
            <w:r>
              <w:rPr>
                <w:rFonts w:ascii="Segoe UI" w:hAnsi="Segoe UI"/>
                <w:b/>
                <w:color w:val="1E293B"/>
                <w:sz w:val="19"/>
              </w:rPr>
              <w:t>Luồng sự kiện (System &amp; User Flow)</w:t>
            </w:r>
          </w:p>
        </w:tc>
        <w:tc>
          <w:tcPr>
            <w:tcW w:type="dxa" w:w="6624"/>
          </w:tcPr>
          <w:p>
            <w:r>
              <w:rPr>
                <w:rFonts w:ascii="Segoe UI" w:hAnsi="Segoe UI"/>
                <w:color w:val="0F172A"/>
                <w:sz w:val="19"/>
              </w:rPr>
              <w:t>1. Người dùng chọn giá trị trong hộp chọn '#input-scope' (VEHICLE_CABIN_CROP hoặc TRAFFIC_SCENE_WITH_VEHICLE_ROIS).</w:t>
              <w:br/>
              <w:t>2. Hoặc người dùng nhấn nút 'Nạp 22 Sự kiện Thực nghiệm V32' để khởi tạo dữ liệu chuẩn DMD vào bảng safety_events.</w:t>
            </w:r>
          </w:p>
        </w:tc>
      </w:tr>
      <w:tr>
        <w:tc>
          <w:tcPr>
            <w:tcW w:type="dxa" w:w="2736"/>
            <w:shd w:fill="F1F5F9"/>
          </w:tcPr>
          <w:p>
            <w:r>
              <w:rPr>
                <w:rFonts w:ascii="Segoe UI" w:hAnsi="Segoe UI"/>
                <w:b/>
                <w:color w:val="1E293B"/>
                <w:sz w:val="19"/>
              </w:rPr>
              <w:t>Quy tắc nghiệp vụ (Business Rules)</w:t>
            </w:r>
          </w:p>
        </w:tc>
        <w:tc>
          <w:tcPr>
            <w:tcW w:type="dxa" w:w="6624"/>
          </w:tcPr>
          <w:p>
            <w:r>
              <w:rPr>
                <w:rFonts w:ascii="Segoe UI" w:hAnsi="Segoe UI"/>
                <w:color w:val="0F172A"/>
                <w:sz w:val="19"/>
              </w:rPr>
              <w:t>BR-06.2: Chế độ VEHICLE_CABIN_CROP xử lý trực tiếp toàn khung hình như vùng khoang lái; chế độ TRAFFIC_SCENE_WITH_VEHICLE_ROIS kích hoạt thêm bước phát hiện phương tiện trước khi cắt vùng khoang lái.</w:t>
            </w:r>
          </w:p>
        </w:tc>
      </w:tr>
      <w:tr>
        <w:tc>
          <w:tcPr>
            <w:tcW w:type="dxa" w:w="2736"/>
            <w:shd w:fill="F1F5F9"/>
          </w:tcPr>
          <w:p>
            <w:r>
              <w:rPr>
                <w:rFonts w:ascii="Segoe UI" w:hAnsi="Segoe UI"/>
                <w:b/>
                <w:color w:val="1E293B"/>
                <w:sz w:val="19"/>
              </w:rPr>
              <w:t>Dữ liệu Vào/Ra &amp; Trạng thái Nghiệm thu</w:t>
            </w:r>
          </w:p>
        </w:tc>
        <w:tc>
          <w:tcPr>
            <w:tcW w:type="dxa" w:w="6624"/>
            <w:shd w:fill="ECFDF5"/>
          </w:tcPr>
          <w:p>
            <w:r>
              <w:rPr>
                <w:rFonts w:ascii="Segoe UI" w:hAnsi="Segoe UI"/>
                <w:b/>
                <w:color w:val="065F46"/>
                <w:sz w:val="19"/>
              </w:rPr>
              <w:t>Input: input_scope enum | Output: Cấu hình pipeline tương ứng | Trạng thái: PASS</w:t>
            </w:r>
          </w:p>
        </w:tc>
      </w:tr>
    </w:tbl>
    <w:p/>
    <w:p>
      <w:pPr>
        <w:jc w:val="center"/>
      </w:pPr>
      <w:r>
        <w:drawing>
          <wp:inline xmlns:a="http://schemas.openxmlformats.org/drawingml/2006/main" xmlns:pic="http://schemas.openxmlformats.org/drawingml/2006/picture">
            <wp:extent cx="5897880" cy="3686175"/>
            <wp:docPr id="16" name="Picture 16"/>
            <wp:cNvGraphicFramePr>
              <a:graphicFrameLocks noChangeAspect="1"/>
            </wp:cNvGraphicFramePr>
            <a:graphic>
              <a:graphicData uri="http://schemas.openxmlformats.org/drawingml/2006/picture">
                <pic:pic>
                  <pic:nvPicPr>
                    <pic:cNvPr id="0" name="16_upload_scope_selector.png"/>
                    <pic:cNvPicPr/>
                  </pic:nvPicPr>
                  <pic:blipFill>
                    <a:blip r:embed="rId24"/>
                    <a:stretch>
                      <a:fillRect/>
                    </a:stretch>
                  </pic:blipFill>
                  <pic:spPr>
                    <a:xfrm>
                      <a:off x="0" y="0"/>
                      <a:ext cx="5897880" cy="3686175"/>
                    </a:xfrm>
                    <a:prstGeom prst="rect"/>
                  </pic:spPr>
                </pic:pic>
              </a:graphicData>
            </a:graphic>
          </wp:inline>
        </w:drawing>
      </w:r>
    </w:p>
    <w:p>
      <w:pPr>
        <w:jc w:val="center"/>
      </w:pPr>
      <w:r>
        <w:rPr>
          <w:rFonts w:ascii="Segoe UI" w:hAnsi="Segoe UI"/>
          <w:b/>
          <w:i/>
          <w:color w:val="475569"/>
          <w:sz w:val="19"/>
        </w:rPr>
        <w:t>Hình 4.1.1.2 — UC-06.2: Cấu hình phạm vi khung hình đầu vào (Input Scope) và nạp dữ liệu thực nghiệm</w:t>
      </w:r>
    </w:p>
    <w:p/>
    <w:p>
      <w:pPr>
        <w:pStyle w:val="Heading2"/>
      </w:pPr>
      <w:r>
        <w:rPr>
          <w:rFonts w:ascii="Segoe UI" w:hAnsi="Segoe UI"/>
          <w:b/>
          <w:color w:val="1E3A8A"/>
          <w:sz w:val="26"/>
        </w:rPr>
        <w:t>4.2. UC-07: Phát lại video đã xử lý, hiển thị lớp phủ Bounding Box và trích xuất danh sách nhận diện (/upload)</w:t>
      </w:r>
    </w:p>
    <w:p>
      <w:pPr>
        <w:pStyle w:val="Heading3"/>
      </w:pPr>
      <w:r>
        <w:rPr>
          <w:rFonts w:ascii="Segoe UI" w:hAnsi="Segoe UI"/>
          <w:b/>
          <w:color w:val="0369A1"/>
          <w:sz w:val="23"/>
        </w:rPr>
        <w:t>4.2.1. Kiểm tra trường hợp phát hiện đồng thời đa nhãn trên chủ thể tài xế (mixkit_36442)</w:t>
      </w:r>
    </w:p>
    <w:p>
      <w:pPr>
        <w:pStyle w:val="Heading4"/>
      </w:pPr>
      <w:r>
        <w:rPr>
          <w:rFonts w:ascii="Segoe UI" w:hAnsi="Segoe UI"/>
          <w:b/>
          <w:color w:val="0F766E"/>
          <w:sz w:val="21"/>
        </w:rPr>
        <w:t>4.2.1.1. UC-07.1: Hiển thị lớp phủ Bounding Box đa nhãn (DRIVER: SEATBELT và DRIVER: PHONE)</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5040"/>
        <w:gridCol w:w="5040"/>
      </w:tblGrid>
      <w:tr>
        <w:tc>
          <w:tcPr>
            <w:tcW w:type="dxa" w:w="2736"/>
            <w:shd w:fill="F1F5F9"/>
          </w:tcPr>
          <w:p>
            <w:r>
              <w:rPr>
                <w:rFonts w:ascii="Segoe UI" w:hAnsi="Segoe UI"/>
                <w:b/>
                <w:color w:val="1E293B"/>
                <w:sz w:val="19"/>
              </w:rPr>
              <w:t>Mã Use Case / Định tuyến &amp; API</w:t>
            </w:r>
          </w:p>
        </w:tc>
        <w:tc>
          <w:tcPr>
            <w:tcW w:type="dxa" w:w="6624"/>
          </w:tcPr>
          <w:p>
            <w:r>
              <w:rPr>
                <w:rFonts w:ascii="Segoe UI" w:hAnsi="Segoe UI"/>
                <w:color w:val="0F172A"/>
                <w:sz w:val="19"/>
              </w:rPr>
              <w:t>UC-07.1 | Route: /upload | API: GET /api/v1/videos/{id}/analysis-result, GET /api/v1/jobs/{id}/processed-video</w:t>
            </w:r>
          </w:p>
        </w:tc>
      </w:tr>
      <w:tr>
        <w:tc>
          <w:tcPr>
            <w:tcW w:type="dxa" w:w="2736"/>
            <w:shd w:fill="F1F5F9"/>
          </w:tcPr>
          <w:p>
            <w:r>
              <w:rPr>
                <w:rFonts w:ascii="Segoe UI" w:hAnsi="Segoe UI"/>
                <w:b/>
                <w:color w:val="1E293B"/>
                <w:sz w:val="19"/>
              </w:rPr>
              <w:t>Tác nhân (Actor)</w:t>
            </w:r>
          </w:p>
        </w:tc>
        <w:tc>
          <w:tcPr>
            <w:tcW w:type="dxa" w:w="6624"/>
          </w:tcPr>
          <w:p>
            <w:r>
              <w:rPr>
                <w:rFonts w:ascii="Segoe UI" w:hAnsi="Segoe UI"/>
                <w:color w:val="0F172A"/>
                <w:sz w:val="19"/>
              </w:rPr>
              <w:t>Kiểm duyệt viên</w:t>
            </w:r>
          </w:p>
        </w:tc>
      </w:tr>
      <w:tr>
        <w:tc>
          <w:tcPr>
            <w:tcW w:type="dxa" w:w="2736"/>
            <w:shd w:fill="F1F5F9"/>
          </w:tcPr>
          <w:p>
            <w:r>
              <w:rPr>
                <w:rFonts w:ascii="Segoe UI" w:hAnsi="Segoe UI"/>
                <w:b/>
                <w:color w:val="1E293B"/>
                <w:sz w:val="19"/>
              </w:rPr>
              <w:t>Điều kiện tiên quyết &amp; Điều kiện sau</w:t>
            </w:r>
          </w:p>
        </w:tc>
        <w:tc>
          <w:tcPr>
            <w:tcW w:type="dxa" w:w="6624"/>
          </w:tcPr>
          <w:p>
            <w:r>
              <w:rPr>
                <w:rFonts w:ascii="Segoe UI" w:hAnsi="Segoe UI"/>
                <w:color w:val="0F172A"/>
                <w:sz w:val="19"/>
              </w:rPr>
              <w:t>Pre: Video 'mixkit_36442_driver_seatbelt_using_phone_night.mp4' đã hoàn tất phân tích (COMPLETED).</w:t>
              <w:br/>
              <w:t>Post: Trình phát video hiển thị luồng .webm kèm khung nhận diện SEATBELT (xanh lá) và PHONE (đỏ).</w:t>
            </w:r>
          </w:p>
        </w:tc>
      </w:tr>
      <w:tr>
        <w:tc>
          <w:tcPr>
            <w:tcW w:type="dxa" w:w="2736"/>
            <w:shd w:fill="F1F5F9"/>
          </w:tcPr>
          <w:p>
            <w:r>
              <w:rPr>
                <w:rFonts w:ascii="Segoe UI" w:hAnsi="Segoe UI"/>
                <w:b/>
                <w:color w:val="1E293B"/>
                <w:sz w:val="19"/>
              </w:rPr>
              <w:t>Luồng sự kiện (System &amp; User Flow)</w:t>
            </w:r>
          </w:p>
        </w:tc>
        <w:tc>
          <w:tcPr>
            <w:tcW w:type="dxa" w:w="6624"/>
          </w:tcPr>
          <w:p>
            <w:r>
              <w:rPr>
                <w:rFonts w:ascii="Segoe UI" w:hAnsi="Segoe UI"/>
                <w:color w:val="0F172A"/>
                <w:sz w:val="19"/>
              </w:rPr>
              <w:t>1. Người dùng chọn tệp 'mixkit_36442_driver_seatbelt_using_phone_night.mp4' từ hộp chọn '#select-recent-video'.</w:t>
              <w:br/>
              <w:t>2. Hệ thống tải thông tin tổng hợp (2 sự kiện vi phạm, 100 detections: 44 phone, 56 seatbelt) và luồng video đã xử lý.</w:t>
              <w:br/>
              <w:t>3. Trên khung hình video, hệ thống hiển thị đồng thời nhãn 'DRIVER - SEATBELT [OK] 97%' (màu xanh lá) và 'DRIVER - PHONE [VI PHAM] 95% (LAP_TEXTING)' (màu đỏ).</w:t>
            </w:r>
          </w:p>
        </w:tc>
      </w:tr>
      <w:tr>
        <w:tc>
          <w:tcPr>
            <w:tcW w:type="dxa" w:w="2736"/>
            <w:shd w:fill="F1F5F9"/>
          </w:tcPr>
          <w:p>
            <w:r>
              <w:rPr>
                <w:rFonts w:ascii="Segoe UI" w:hAnsi="Segoe UI"/>
                <w:b/>
                <w:color w:val="1E293B"/>
                <w:sz w:val="19"/>
              </w:rPr>
              <w:t>Quy tắc nghiệp vụ (Business Rules)</w:t>
            </w:r>
          </w:p>
        </w:tc>
        <w:tc>
          <w:tcPr>
            <w:tcW w:type="dxa" w:w="6624"/>
          </w:tcPr>
          <w:p>
            <w:r>
              <w:rPr>
                <w:rFonts w:ascii="Segoe UI" w:hAnsi="Segoe UI"/>
                <w:color w:val="0F172A"/>
                <w:sz w:val="19"/>
              </w:rPr>
              <w:t>BR-07.1: Cho phép ghi nhận đồng thời trạng thái tuân thủ dây an toàn (SEATBELT) và hành vi vi phạm sử dụng điện thoại (PHONE) trên cùng một tài xế.</w:t>
            </w:r>
          </w:p>
        </w:tc>
      </w:tr>
      <w:tr>
        <w:tc>
          <w:tcPr>
            <w:tcW w:type="dxa" w:w="2736"/>
            <w:shd w:fill="F1F5F9"/>
          </w:tcPr>
          <w:p>
            <w:r>
              <w:rPr>
                <w:rFonts w:ascii="Segoe UI" w:hAnsi="Segoe UI"/>
                <w:b/>
                <w:color w:val="1E293B"/>
                <w:sz w:val="19"/>
              </w:rPr>
              <w:t>Dữ liệu Vào/Ra &amp; Trạng thái Nghiệm thu</w:t>
            </w:r>
          </w:p>
        </w:tc>
        <w:tc>
          <w:tcPr>
            <w:tcW w:type="dxa" w:w="6624"/>
            <w:shd w:fill="ECFDF5"/>
          </w:tcPr>
          <w:p>
            <w:r>
              <w:rPr>
                <w:rFonts w:ascii="Segoe UI" w:hAnsi="Segoe UI"/>
                <w:b/>
                <w:color w:val="065F46"/>
                <w:sz w:val="19"/>
              </w:rPr>
              <w:t>Input: video_id (mixkit_36442) | Output: Luồng video .webm + 2 sự kiện PHONE | Trạng thái: PASS</w:t>
            </w:r>
          </w:p>
        </w:tc>
      </w:tr>
    </w:tbl>
    <w:p/>
    <w:p>
      <w:pPr>
        <w:jc w:val="center"/>
      </w:pPr>
      <w:r>
        <w:drawing>
          <wp:inline xmlns:a="http://schemas.openxmlformats.org/drawingml/2006/main" xmlns:pic="http://schemas.openxmlformats.org/drawingml/2006/picture">
            <wp:extent cx="5897880" cy="3686175"/>
            <wp:docPr id="17" name="Picture 17"/>
            <wp:cNvGraphicFramePr>
              <a:graphicFrameLocks noChangeAspect="1"/>
            </wp:cNvGraphicFramePr>
            <a:graphic>
              <a:graphicData uri="http://schemas.openxmlformats.org/drawingml/2006/picture">
                <pic:pic>
                  <pic:nvPicPr>
                    <pic:cNvPr id="0" name="17_upload_video_36442_driver_phone_and_seatbelt.png"/>
                    <pic:cNvPicPr/>
                  </pic:nvPicPr>
                  <pic:blipFill>
                    <a:blip r:embed="rId25"/>
                    <a:stretch>
                      <a:fillRect/>
                    </a:stretch>
                  </pic:blipFill>
                  <pic:spPr>
                    <a:xfrm>
                      <a:off x="0" y="0"/>
                      <a:ext cx="5897880" cy="3686175"/>
                    </a:xfrm>
                    <a:prstGeom prst="rect"/>
                  </pic:spPr>
                </pic:pic>
              </a:graphicData>
            </a:graphic>
          </wp:inline>
        </w:drawing>
      </w:r>
    </w:p>
    <w:p>
      <w:pPr>
        <w:jc w:val="center"/>
      </w:pPr>
      <w:r>
        <w:rPr>
          <w:rFonts w:ascii="Segoe UI" w:hAnsi="Segoe UI"/>
          <w:b/>
          <w:i/>
          <w:color w:val="475569"/>
          <w:sz w:val="19"/>
        </w:rPr>
        <w:t>Hình 4.2.1.1 — UC-07.1: Hiển thị lớp phủ Bounding Box đa nhãn (DRIVER: SEATBELT và DRIVER: PHONE)</w:t>
      </w:r>
    </w:p>
    <w:p/>
    <w:p>
      <w:pPr>
        <w:pStyle w:val="Heading4"/>
      </w:pPr>
      <w:r>
        <w:rPr>
          <w:rFonts w:ascii="Segoe UI" w:hAnsi="Segoe UI"/>
          <w:b/>
          <w:color w:val="0F766E"/>
          <w:sz w:val="21"/>
        </w:rPr>
        <w:t>4.2.1.2. UC-07.2: Tra cứu thẻ sự kiện bằng chứng và bảng nhận diện theo khung hình (mixkit_36442)</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5040"/>
        <w:gridCol w:w="5040"/>
      </w:tblGrid>
      <w:tr>
        <w:tc>
          <w:tcPr>
            <w:tcW w:type="dxa" w:w="2736"/>
            <w:shd w:fill="F1F5F9"/>
          </w:tcPr>
          <w:p>
            <w:r>
              <w:rPr>
                <w:rFonts w:ascii="Segoe UI" w:hAnsi="Segoe UI"/>
                <w:b/>
                <w:color w:val="1E293B"/>
                <w:sz w:val="19"/>
              </w:rPr>
              <w:t>Mã Use Case / Định tuyến &amp; API</w:t>
            </w:r>
          </w:p>
        </w:tc>
        <w:tc>
          <w:tcPr>
            <w:tcW w:type="dxa" w:w="6624"/>
          </w:tcPr>
          <w:p>
            <w:r>
              <w:rPr>
                <w:rFonts w:ascii="Segoe UI" w:hAnsi="Segoe UI"/>
                <w:color w:val="0F172A"/>
                <w:sz w:val="19"/>
              </w:rPr>
              <w:t>UC-07.2 | Route: /upload | Component: ProcessedEventCard &amp; Frame-by-Frame Table</w:t>
            </w:r>
          </w:p>
        </w:tc>
      </w:tr>
      <w:tr>
        <w:tc>
          <w:tcPr>
            <w:tcW w:type="dxa" w:w="2736"/>
            <w:shd w:fill="F1F5F9"/>
          </w:tcPr>
          <w:p>
            <w:r>
              <w:rPr>
                <w:rFonts w:ascii="Segoe UI" w:hAnsi="Segoe UI"/>
                <w:b/>
                <w:color w:val="1E293B"/>
                <w:sz w:val="19"/>
              </w:rPr>
              <w:t>Tác nhân (Actor)</w:t>
            </w:r>
          </w:p>
        </w:tc>
        <w:tc>
          <w:tcPr>
            <w:tcW w:type="dxa" w:w="6624"/>
          </w:tcPr>
          <w:p>
            <w:r>
              <w:rPr>
                <w:rFonts w:ascii="Segoe UI" w:hAnsi="Segoe UI"/>
                <w:color w:val="0F172A"/>
                <w:sz w:val="19"/>
              </w:rPr>
              <w:t>Kiểm duyệt viên</w:t>
            </w:r>
          </w:p>
        </w:tc>
      </w:tr>
      <w:tr>
        <w:tc>
          <w:tcPr>
            <w:tcW w:type="dxa" w:w="2736"/>
            <w:shd w:fill="F1F5F9"/>
          </w:tcPr>
          <w:p>
            <w:r>
              <w:rPr>
                <w:rFonts w:ascii="Segoe UI" w:hAnsi="Segoe UI"/>
                <w:b/>
                <w:color w:val="1E293B"/>
                <w:sz w:val="19"/>
              </w:rPr>
              <w:t>Điều kiện tiên quyết &amp; Điều kiện sau</w:t>
            </w:r>
          </w:p>
        </w:tc>
        <w:tc>
          <w:tcPr>
            <w:tcW w:type="dxa" w:w="6624"/>
          </w:tcPr>
          <w:p>
            <w:r>
              <w:rPr>
                <w:rFonts w:ascii="Segoe UI" w:hAnsi="Segoe UI"/>
                <w:color w:val="0F172A"/>
                <w:sz w:val="19"/>
              </w:rPr>
              <w:t>Pre: Đã nạp kết quả phân tích của video mixkit_36442.</w:t>
              <w:br/>
              <w:t>Post: Hiển thị danh sách thẻ sự kiện kèm ảnh keyframe, video clip bằng chứng và bảng 100 dòng nhận diện.</w:t>
            </w:r>
          </w:p>
        </w:tc>
      </w:tr>
      <w:tr>
        <w:tc>
          <w:tcPr>
            <w:tcW w:type="dxa" w:w="2736"/>
            <w:shd w:fill="F1F5F9"/>
          </w:tcPr>
          <w:p>
            <w:r>
              <w:rPr>
                <w:rFonts w:ascii="Segoe UI" w:hAnsi="Segoe UI"/>
                <w:b/>
                <w:color w:val="1E293B"/>
                <w:sz w:val="19"/>
              </w:rPr>
              <w:t>Luồng sự kiện (System &amp; User Flow)</w:t>
            </w:r>
          </w:p>
        </w:tc>
        <w:tc>
          <w:tcPr>
            <w:tcW w:type="dxa" w:w="6624"/>
          </w:tcPr>
          <w:p>
            <w:r>
              <w:rPr>
                <w:rFonts w:ascii="Segoe UI" w:hAnsi="Segoe UI"/>
                <w:color w:val="0F172A"/>
                <w:sz w:val="19"/>
              </w:rPr>
              <w:t>1. Cột bên phải kết xuất 2 thẻ sự kiện PHONE (lúc 0.80s và 2.60s), mỗi thẻ gồm ảnh Keyframe đã vẽ khung nhận diện, trình phát video bằng chứng (evidence.mp4), nút 'Tua video đến...' và nút 'Chi tiết &amp; Duyệt'.</w:t>
              <w:br/>
              <w:t>2. Phần dưới kết xuất bảng 'Danh sách Nhận diện Theo Từng Khung hình' gồm 10 cột dữ liệu.</w:t>
            </w:r>
          </w:p>
        </w:tc>
      </w:tr>
      <w:tr>
        <w:tc>
          <w:tcPr>
            <w:tcW w:type="dxa" w:w="2736"/>
            <w:shd w:fill="F1F5F9"/>
          </w:tcPr>
          <w:p>
            <w:r>
              <w:rPr>
                <w:rFonts w:ascii="Segoe UI" w:hAnsi="Segoe UI"/>
                <w:b/>
                <w:color w:val="1E293B"/>
                <w:sz w:val="19"/>
              </w:rPr>
              <w:t>Quy tắc nghiệp vụ (Business Rules)</w:t>
            </w:r>
          </w:p>
        </w:tc>
        <w:tc>
          <w:tcPr>
            <w:tcW w:type="dxa" w:w="6624"/>
          </w:tcPr>
          <w:p>
            <w:r>
              <w:rPr>
                <w:rFonts w:ascii="Segoe UI" w:hAnsi="Segoe UI"/>
                <w:color w:val="0F172A"/>
                <w:sz w:val="19"/>
              </w:rPr>
              <w:t>BR-07.2: Khi người dùng nhấn nút 'Tua video đến...' hoặc 'Xem frame này', thuộc tính currentTime của trình phát video chính phải dịch chuyển đúng tới mốc timestamp_seconds tương ứng.</w:t>
            </w:r>
          </w:p>
        </w:tc>
      </w:tr>
      <w:tr>
        <w:tc>
          <w:tcPr>
            <w:tcW w:type="dxa" w:w="2736"/>
            <w:shd w:fill="F1F5F9"/>
          </w:tcPr>
          <w:p>
            <w:r>
              <w:rPr>
                <w:rFonts w:ascii="Segoe UI" w:hAnsi="Segoe UI"/>
                <w:b/>
                <w:color w:val="1E293B"/>
                <w:sz w:val="19"/>
              </w:rPr>
              <w:t>Dữ liệu Vào/Ra &amp; Trạng thái Nghiệm thu</w:t>
            </w:r>
          </w:p>
        </w:tc>
        <w:tc>
          <w:tcPr>
            <w:tcW w:type="dxa" w:w="6624"/>
            <w:shd w:fill="ECFDF5"/>
          </w:tcPr>
          <w:p>
            <w:r>
              <w:rPr>
                <w:rFonts w:ascii="Segoe UI" w:hAnsi="Segoe UI"/>
                <w:b/>
                <w:color w:val="065F46"/>
                <w:sz w:val="19"/>
              </w:rPr>
              <w:t>Input: events[], detections[] | Output: Thẻ bằng chứng &amp; Bảng Detections | Trạng thái: PASS</w:t>
            </w:r>
          </w:p>
        </w:tc>
      </w:tr>
    </w:tbl>
    <w:p/>
    <w:p>
      <w:pPr>
        <w:jc w:val="center"/>
      </w:pPr>
      <w:r>
        <w:drawing>
          <wp:inline xmlns:a="http://schemas.openxmlformats.org/drawingml/2006/main" xmlns:pic="http://schemas.openxmlformats.org/drawingml/2006/picture">
            <wp:extent cx="5897880" cy="3686175"/>
            <wp:docPr id="18" name="Picture 18"/>
            <wp:cNvGraphicFramePr>
              <a:graphicFrameLocks noChangeAspect="1"/>
            </wp:cNvGraphicFramePr>
            <a:graphic>
              <a:graphicData uri="http://schemas.openxmlformats.org/drawingml/2006/picture">
                <pic:pic>
                  <pic:nvPicPr>
                    <pic:cNvPr id="0" name="18_upload_video_36442_evidence_and_table.png"/>
                    <pic:cNvPicPr/>
                  </pic:nvPicPr>
                  <pic:blipFill>
                    <a:blip r:embed="rId26"/>
                    <a:stretch>
                      <a:fillRect/>
                    </a:stretch>
                  </pic:blipFill>
                  <pic:spPr>
                    <a:xfrm>
                      <a:off x="0" y="0"/>
                      <a:ext cx="5897880" cy="3686175"/>
                    </a:xfrm>
                    <a:prstGeom prst="rect"/>
                  </pic:spPr>
                </pic:pic>
              </a:graphicData>
            </a:graphic>
          </wp:inline>
        </w:drawing>
      </w:r>
    </w:p>
    <w:p>
      <w:pPr>
        <w:jc w:val="center"/>
      </w:pPr>
      <w:r>
        <w:rPr>
          <w:rFonts w:ascii="Segoe UI" w:hAnsi="Segoe UI"/>
          <w:b/>
          <w:i/>
          <w:color w:val="475569"/>
          <w:sz w:val="19"/>
        </w:rPr>
        <w:t>Hình 4.2.1.2 — UC-07.2: Tra cứu thẻ sự kiện bằng chứng và bảng nhận diện theo khung hình (mixkit_36442)</w:t>
      </w:r>
    </w:p>
    <w:p/>
    <w:p>
      <w:pPr>
        <w:pStyle w:val="Heading3"/>
      </w:pPr>
      <w:r>
        <w:rPr>
          <w:rFonts w:ascii="Segoe UI" w:hAnsi="Segoe UI"/>
          <w:b/>
          <w:color w:val="0369A1"/>
          <w:sz w:val="23"/>
        </w:rPr>
        <w:t>4.2.2. Kiểm tra trường hợp tài xế vi phạm không thắt dây an toàn (mixkit_44547)</w:t>
      </w:r>
    </w:p>
    <w:p>
      <w:pPr>
        <w:pStyle w:val="Heading4"/>
      </w:pPr>
      <w:r>
        <w:rPr>
          <w:rFonts w:ascii="Segoe UI" w:hAnsi="Segoe UI"/>
          <w:b/>
          <w:color w:val="0F766E"/>
          <w:sz w:val="21"/>
        </w:rPr>
        <w:t>4.2.2.1. UC-07.3: Hiển thị nhận diện vi phạm DRIVER: NO_SEATBELT (Trường hợp 1 - mixkit_44547)</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5040"/>
        <w:gridCol w:w="5040"/>
      </w:tblGrid>
      <w:tr>
        <w:tc>
          <w:tcPr>
            <w:tcW w:type="dxa" w:w="2736"/>
            <w:shd w:fill="F1F5F9"/>
          </w:tcPr>
          <w:p>
            <w:r>
              <w:rPr>
                <w:rFonts w:ascii="Segoe UI" w:hAnsi="Segoe UI"/>
                <w:b/>
                <w:color w:val="1E293B"/>
                <w:sz w:val="19"/>
              </w:rPr>
              <w:t>Mã Use Case / Định tuyến &amp; API</w:t>
            </w:r>
          </w:p>
        </w:tc>
        <w:tc>
          <w:tcPr>
            <w:tcW w:type="dxa" w:w="6624"/>
          </w:tcPr>
          <w:p>
            <w:r>
              <w:rPr>
                <w:rFonts w:ascii="Segoe UI" w:hAnsi="Segoe UI"/>
                <w:color w:val="0F172A"/>
                <w:sz w:val="19"/>
              </w:rPr>
              <w:t>UC-07.3 | Route: /upload | Video: mixkit_44547_driver_no_seatbelt_in_sports_car.mp4</w:t>
            </w:r>
          </w:p>
        </w:tc>
      </w:tr>
      <w:tr>
        <w:tc>
          <w:tcPr>
            <w:tcW w:type="dxa" w:w="2736"/>
            <w:shd w:fill="F1F5F9"/>
          </w:tcPr>
          <w:p>
            <w:r>
              <w:rPr>
                <w:rFonts w:ascii="Segoe UI" w:hAnsi="Segoe UI"/>
                <w:b/>
                <w:color w:val="1E293B"/>
                <w:sz w:val="19"/>
              </w:rPr>
              <w:t>Tác nhân (Actor)</w:t>
            </w:r>
          </w:p>
        </w:tc>
        <w:tc>
          <w:tcPr>
            <w:tcW w:type="dxa" w:w="6624"/>
          </w:tcPr>
          <w:p>
            <w:r>
              <w:rPr>
                <w:rFonts w:ascii="Segoe UI" w:hAnsi="Segoe UI"/>
                <w:color w:val="0F172A"/>
                <w:sz w:val="19"/>
              </w:rPr>
              <w:t>Kiểm duyệt viên</w:t>
            </w:r>
          </w:p>
        </w:tc>
      </w:tr>
      <w:tr>
        <w:tc>
          <w:tcPr>
            <w:tcW w:type="dxa" w:w="2736"/>
            <w:shd w:fill="F1F5F9"/>
          </w:tcPr>
          <w:p>
            <w:r>
              <w:rPr>
                <w:rFonts w:ascii="Segoe UI" w:hAnsi="Segoe UI"/>
                <w:b/>
                <w:color w:val="1E293B"/>
                <w:sz w:val="19"/>
              </w:rPr>
              <w:t>Điều kiện tiên quyết &amp; Điều kiện sau</w:t>
            </w:r>
          </w:p>
        </w:tc>
        <w:tc>
          <w:tcPr>
            <w:tcW w:type="dxa" w:w="6624"/>
          </w:tcPr>
          <w:p>
            <w:r>
              <w:rPr>
                <w:rFonts w:ascii="Segoe UI" w:hAnsi="Segoe UI"/>
                <w:color w:val="0F172A"/>
                <w:sz w:val="19"/>
              </w:rPr>
              <w:t>Pre: Người dùng chọn video 'mixkit_44547_driver_no_seatbelt_in_sports_car.mp4' trong hộp chọn '#select-recent-video'.</w:t>
              <w:br/>
              <w:t>Post: Hiển thị 1 sự kiện vi phạm NO_SEATBELT và 126 khung nhận diện no_seatbelt.</w:t>
            </w:r>
          </w:p>
        </w:tc>
      </w:tr>
      <w:tr>
        <w:tc>
          <w:tcPr>
            <w:tcW w:type="dxa" w:w="2736"/>
            <w:shd w:fill="F1F5F9"/>
          </w:tcPr>
          <w:p>
            <w:r>
              <w:rPr>
                <w:rFonts w:ascii="Segoe UI" w:hAnsi="Segoe UI"/>
                <w:b/>
                <w:color w:val="1E293B"/>
                <w:sz w:val="19"/>
              </w:rPr>
              <w:t>Luồng sự kiện (System &amp; User Flow)</w:t>
            </w:r>
          </w:p>
        </w:tc>
        <w:tc>
          <w:tcPr>
            <w:tcW w:type="dxa" w:w="6624"/>
          </w:tcPr>
          <w:p>
            <w:r>
              <w:rPr>
                <w:rFonts w:ascii="Segoe UI" w:hAnsi="Segoe UI"/>
                <w:color w:val="0F172A"/>
                <w:sz w:val="19"/>
              </w:rPr>
              <w:t>1. Hệ thống tải luồng video đã xử lý của tệp mixkit_44547.</w:t>
              <w:br/>
              <w:t>2. Trình phát video hiển thị khung nhận diện màu cam 'DRIVER - NO_SEATBELT [VI PHAM] 98%' bao quanh vùng thân trên tài xế.</w:t>
              <w:br/>
              <w:t>3. Cột bên phải hiển thị thẻ sự kiện NO_SEATBELT (Thời điểm 0.50s, Frame 12, Confidence 98.4%) kèm ảnh Keyframe và video bằng chứng.</w:t>
            </w:r>
          </w:p>
        </w:tc>
      </w:tr>
      <w:tr>
        <w:tc>
          <w:tcPr>
            <w:tcW w:type="dxa" w:w="2736"/>
            <w:shd w:fill="F1F5F9"/>
          </w:tcPr>
          <w:p>
            <w:r>
              <w:rPr>
                <w:rFonts w:ascii="Segoe UI" w:hAnsi="Segoe UI"/>
                <w:b/>
                <w:color w:val="1E293B"/>
                <w:sz w:val="19"/>
              </w:rPr>
              <w:t>Quy tắc nghiệp vụ (Business Rules)</w:t>
            </w:r>
          </w:p>
        </w:tc>
        <w:tc>
          <w:tcPr>
            <w:tcW w:type="dxa" w:w="6624"/>
          </w:tcPr>
          <w:p>
            <w:r>
              <w:rPr>
                <w:rFonts w:ascii="Segoe UI" w:hAnsi="Segoe UI"/>
                <w:color w:val="0F172A"/>
                <w:sz w:val="19"/>
              </w:rPr>
              <w:t>BR-07.3: Mọi trường hợp không thắt dây an toàn (seatbelt_unfastened) kéo dài vượt ngưỡng thời lượng tối thiểu đều phát sinh bản ghi sự kiện NO_SEATBELT.</w:t>
            </w:r>
          </w:p>
        </w:tc>
      </w:tr>
      <w:tr>
        <w:tc>
          <w:tcPr>
            <w:tcW w:type="dxa" w:w="2736"/>
            <w:shd w:fill="F1F5F9"/>
          </w:tcPr>
          <w:p>
            <w:r>
              <w:rPr>
                <w:rFonts w:ascii="Segoe UI" w:hAnsi="Segoe UI"/>
                <w:b/>
                <w:color w:val="1E293B"/>
                <w:sz w:val="19"/>
              </w:rPr>
              <w:t>Dữ liệu Vào/Ra &amp; Trạng thái Nghiệm thu</w:t>
            </w:r>
          </w:p>
        </w:tc>
        <w:tc>
          <w:tcPr>
            <w:tcW w:type="dxa" w:w="6624"/>
            <w:shd w:fill="ECFDF5"/>
          </w:tcPr>
          <w:p>
            <w:r>
              <w:rPr>
                <w:rFonts w:ascii="Segoe UI" w:hAnsi="Segoe UI"/>
                <w:b/>
                <w:color w:val="065F46"/>
                <w:sz w:val="19"/>
              </w:rPr>
              <w:t>Input: video_id (mixkit_44547) | Output: 1 sự kiện NO_SEATBELT, 126 detections | Trạng thái: PASS</w:t>
            </w:r>
          </w:p>
        </w:tc>
      </w:tr>
    </w:tbl>
    <w:p/>
    <w:p>
      <w:pPr>
        <w:jc w:val="center"/>
      </w:pPr>
      <w:r>
        <w:drawing>
          <wp:inline xmlns:a="http://schemas.openxmlformats.org/drawingml/2006/main" xmlns:pic="http://schemas.openxmlformats.org/drawingml/2006/picture">
            <wp:extent cx="5897880" cy="3686175"/>
            <wp:docPr id="19" name="Picture 19"/>
            <wp:cNvGraphicFramePr>
              <a:graphicFrameLocks noChangeAspect="1"/>
            </wp:cNvGraphicFramePr>
            <a:graphic>
              <a:graphicData uri="http://schemas.openxmlformats.org/drawingml/2006/picture">
                <pic:pic>
                  <pic:nvPicPr>
                    <pic:cNvPr id="0" name="19_upload_video_44547_driver_no_seatbelt.png"/>
                    <pic:cNvPicPr/>
                  </pic:nvPicPr>
                  <pic:blipFill>
                    <a:blip r:embed="rId27"/>
                    <a:stretch>
                      <a:fillRect/>
                    </a:stretch>
                  </pic:blipFill>
                  <pic:spPr>
                    <a:xfrm>
                      <a:off x="0" y="0"/>
                      <a:ext cx="5897880" cy="3686175"/>
                    </a:xfrm>
                    <a:prstGeom prst="rect"/>
                  </pic:spPr>
                </pic:pic>
              </a:graphicData>
            </a:graphic>
          </wp:inline>
        </w:drawing>
      </w:r>
    </w:p>
    <w:p>
      <w:pPr>
        <w:jc w:val="center"/>
      </w:pPr>
      <w:r>
        <w:rPr>
          <w:rFonts w:ascii="Segoe UI" w:hAnsi="Segoe UI"/>
          <w:b/>
          <w:i/>
          <w:color w:val="475569"/>
          <w:sz w:val="19"/>
        </w:rPr>
        <w:t>Hình 4.2.2.1 — UC-07.3: Hiển thị nhận diện vi phạm DRIVER: NO_SEATBELT (Trường hợp 1 - mixkit_44547)</w:t>
      </w:r>
    </w:p>
    <w:p/>
    <w:p>
      <w:pPr>
        <w:pStyle w:val="Heading3"/>
      </w:pPr>
      <w:r>
        <w:rPr>
          <w:rFonts w:ascii="Segoe UI" w:hAnsi="Segoe UI"/>
          <w:b/>
          <w:color w:val="0369A1"/>
          <w:sz w:val="23"/>
        </w:rPr>
        <w:t>4.2.3. Kiểm tra trường hợp tài xế vi phạm không thắt dây an toàn trong điều kiện ngược sáng (mixkit_41563)</w:t>
      </w:r>
    </w:p>
    <w:p>
      <w:pPr>
        <w:pStyle w:val="Heading4"/>
      </w:pPr>
      <w:r>
        <w:rPr>
          <w:rFonts w:ascii="Segoe UI" w:hAnsi="Segoe UI"/>
          <w:b/>
          <w:color w:val="0F766E"/>
          <w:sz w:val="21"/>
        </w:rPr>
        <w:t>4.2.3.1. UC-07.4: Hiển thị nhận diện vi phạm DRIVER: NO_SEATBELT (Trường hợp 2 - mixkit_41563)</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5040"/>
        <w:gridCol w:w="5040"/>
      </w:tblGrid>
      <w:tr>
        <w:tc>
          <w:tcPr>
            <w:tcW w:type="dxa" w:w="2736"/>
            <w:shd w:fill="F1F5F9"/>
          </w:tcPr>
          <w:p>
            <w:r>
              <w:rPr>
                <w:rFonts w:ascii="Segoe UI" w:hAnsi="Segoe UI"/>
                <w:b/>
                <w:color w:val="1E293B"/>
                <w:sz w:val="19"/>
              </w:rPr>
              <w:t>Mã Use Case / Định tuyến &amp; API</w:t>
            </w:r>
          </w:p>
        </w:tc>
        <w:tc>
          <w:tcPr>
            <w:tcW w:type="dxa" w:w="6624"/>
          </w:tcPr>
          <w:p>
            <w:r>
              <w:rPr>
                <w:rFonts w:ascii="Segoe UI" w:hAnsi="Segoe UI"/>
                <w:color w:val="0F172A"/>
                <w:sz w:val="19"/>
              </w:rPr>
              <w:t>UC-07.4 | Route: /upload | Video: mixkit_41563_driver_no_seatbelt_driving_forest_road.mp4</w:t>
            </w:r>
          </w:p>
        </w:tc>
      </w:tr>
      <w:tr>
        <w:tc>
          <w:tcPr>
            <w:tcW w:type="dxa" w:w="2736"/>
            <w:shd w:fill="F1F5F9"/>
          </w:tcPr>
          <w:p>
            <w:r>
              <w:rPr>
                <w:rFonts w:ascii="Segoe UI" w:hAnsi="Segoe UI"/>
                <w:b/>
                <w:color w:val="1E293B"/>
                <w:sz w:val="19"/>
              </w:rPr>
              <w:t>Tác nhân (Actor)</w:t>
            </w:r>
          </w:p>
        </w:tc>
        <w:tc>
          <w:tcPr>
            <w:tcW w:type="dxa" w:w="6624"/>
          </w:tcPr>
          <w:p>
            <w:r>
              <w:rPr>
                <w:rFonts w:ascii="Segoe UI" w:hAnsi="Segoe UI"/>
                <w:color w:val="0F172A"/>
                <w:sz w:val="19"/>
              </w:rPr>
              <w:t>Kiểm duyệt viên</w:t>
            </w:r>
          </w:p>
        </w:tc>
      </w:tr>
      <w:tr>
        <w:tc>
          <w:tcPr>
            <w:tcW w:type="dxa" w:w="2736"/>
            <w:shd w:fill="F1F5F9"/>
          </w:tcPr>
          <w:p>
            <w:r>
              <w:rPr>
                <w:rFonts w:ascii="Segoe UI" w:hAnsi="Segoe UI"/>
                <w:b/>
                <w:color w:val="1E293B"/>
                <w:sz w:val="19"/>
              </w:rPr>
              <w:t>Điều kiện tiên quyết &amp; Điều kiện sau</w:t>
            </w:r>
          </w:p>
        </w:tc>
        <w:tc>
          <w:tcPr>
            <w:tcW w:type="dxa" w:w="6624"/>
          </w:tcPr>
          <w:p>
            <w:r>
              <w:rPr>
                <w:rFonts w:ascii="Segoe UI" w:hAnsi="Segoe UI"/>
                <w:color w:val="0F172A"/>
                <w:sz w:val="19"/>
              </w:rPr>
              <w:t>Pre: Người dùng chọn video 'mixkit_41563_driver_no_seatbelt_driving_forest_road.mp4'.</w:t>
              <w:br/>
              <w:t>Post: Hiển thị 1 sự kiện vi phạm NO_SEATBELT và các khung nhận diện qua kính chắn gió.</w:t>
            </w:r>
          </w:p>
        </w:tc>
      </w:tr>
      <w:tr>
        <w:tc>
          <w:tcPr>
            <w:tcW w:type="dxa" w:w="2736"/>
            <w:shd w:fill="F1F5F9"/>
          </w:tcPr>
          <w:p>
            <w:r>
              <w:rPr>
                <w:rFonts w:ascii="Segoe UI" w:hAnsi="Segoe UI"/>
                <w:b/>
                <w:color w:val="1E293B"/>
                <w:sz w:val="19"/>
              </w:rPr>
              <w:t>Luồng sự kiện (System &amp; User Flow)</w:t>
            </w:r>
          </w:p>
        </w:tc>
        <w:tc>
          <w:tcPr>
            <w:tcW w:type="dxa" w:w="6624"/>
          </w:tcPr>
          <w:p>
            <w:r>
              <w:rPr>
                <w:rFonts w:ascii="Segoe UI" w:hAnsi="Segoe UI"/>
                <w:color w:val="0F172A"/>
                <w:sz w:val="19"/>
              </w:rPr>
              <w:t>1. Người dùng chọn tệp mixkit_41563 từ danh sách video đã xử lý.</w:t>
              <w:br/>
              <w:t>2. Trình phát hiển thị khung nhận diện 'DRIVER - NO_SEATBELT [VI PHAM]' trên vùng thân trên của tài xế.</w:t>
              <w:br/>
              <w:t>3. Cột bên phải kết xuất thẻ sự kiện NO_SEATBELT kèm tệp ảnh keyframe và video bằng chứng.</w:t>
            </w:r>
          </w:p>
        </w:tc>
      </w:tr>
      <w:tr>
        <w:tc>
          <w:tcPr>
            <w:tcW w:type="dxa" w:w="2736"/>
            <w:shd w:fill="F1F5F9"/>
          </w:tcPr>
          <w:p>
            <w:r>
              <w:rPr>
                <w:rFonts w:ascii="Segoe UI" w:hAnsi="Segoe UI"/>
                <w:b/>
                <w:color w:val="1E293B"/>
                <w:sz w:val="19"/>
              </w:rPr>
              <w:t>Quy tắc nghiệp vụ (Business Rules)</w:t>
            </w:r>
          </w:p>
        </w:tc>
        <w:tc>
          <w:tcPr>
            <w:tcW w:type="dxa" w:w="6624"/>
          </w:tcPr>
          <w:p>
            <w:r>
              <w:rPr>
                <w:rFonts w:ascii="Segoe UI" w:hAnsi="Segoe UI"/>
                <w:color w:val="0F172A"/>
                <w:sz w:val="19"/>
              </w:rPr>
              <w:t>BR-07.4: Duy trì định danh track_id ổn định cho chủ thể tài xế xuyên suốt các khung hình có ánh sáng môi trường biến thiên.</w:t>
            </w:r>
          </w:p>
        </w:tc>
      </w:tr>
      <w:tr>
        <w:tc>
          <w:tcPr>
            <w:tcW w:type="dxa" w:w="2736"/>
            <w:shd w:fill="F1F5F9"/>
          </w:tcPr>
          <w:p>
            <w:r>
              <w:rPr>
                <w:rFonts w:ascii="Segoe UI" w:hAnsi="Segoe UI"/>
                <w:b/>
                <w:color w:val="1E293B"/>
                <w:sz w:val="19"/>
              </w:rPr>
              <w:t>Dữ liệu Vào/Ra &amp; Trạng thái Nghiệm thu</w:t>
            </w:r>
          </w:p>
        </w:tc>
        <w:tc>
          <w:tcPr>
            <w:tcW w:type="dxa" w:w="6624"/>
            <w:shd w:fill="ECFDF5"/>
          </w:tcPr>
          <w:p>
            <w:r>
              <w:rPr>
                <w:rFonts w:ascii="Segoe UI" w:hAnsi="Segoe UI"/>
                <w:b/>
                <w:color w:val="065F46"/>
                <w:sz w:val="19"/>
              </w:rPr>
              <w:t>Input: video_id (mixkit_41563) | Output: 1 sự kiện NO_SEATBELT | Trạng thái: PASS</w:t>
            </w:r>
          </w:p>
        </w:tc>
      </w:tr>
    </w:tbl>
    <w:p/>
    <w:p>
      <w:pPr>
        <w:jc w:val="center"/>
      </w:pPr>
      <w:r>
        <w:drawing>
          <wp:inline xmlns:a="http://schemas.openxmlformats.org/drawingml/2006/main" xmlns:pic="http://schemas.openxmlformats.org/drawingml/2006/picture">
            <wp:extent cx="5897880" cy="3686175"/>
            <wp:docPr id="20" name="Picture 20"/>
            <wp:cNvGraphicFramePr>
              <a:graphicFrameLocks noChangeAspect="1"/>
            </wp:cNvGraphicFramePr>
            <a:graphic>
              <a:graphicData uri="http://schemas.openxmlformats.org/drawingml/2006/picture">
                <pic:pic>
                  <pic:nvPicPr>
                    <pic:cNvPr id="0" name="20_upload_video_41563_forest_no_seatbelt.png"/>
                    <pic:cNvPicPr/>
                  </pic:nvPicPr>
                  <pic:blipFill>
                    <a:blip r:embed="rId28"/>
                    <a:stretch>
                      <a:fillRect/>
                    </a:stretch>
                  </pic:blipFill>
                  <pic:spPr>
                    <a:xfrm>
                      <a:off x="0" y="0"/>
                      <a:ext cx="5897880" cy="3686175"/>
                    </a:xfrm>
                    <a:prstGeom prst="rect"/>
                  </pic:spPr>
                </pic:pic>
              </a:graphicData>
            </a:graphic>
          </wp:inline>
        </w:drawing>
      </w:r>
    </w:p>
    <w:p>
      <w:pPr>
        <w:jc w:val="center"/>
      </w:pPr>
      <w:r>
        <w:rPr>
          <w:rFonts w:ascii="Segoe UI" w:hAnsi="Segoe UI"/>
          <w:b/>
          <w:i/>
          <w:color w:val="475569"/>
          <w:sz w:val="19"/>
        </w:rPr>
        <w:t>Hình 4.2.3.1 — UC-07.4: Hiển thị nhận diện vi phạm DRIVER: NO_SEATBELT (Trường hợp 2 - mixkit_41563)</w:t>
      </w:r>
    </w:p>
    <w:p/>
    <w:p>
      <w:pPr>
        <w:pStyle w:val="Heading3"/>
      </w:pPr>
      <w:r>
        <w:rPr>
          <w:rFonts w:ascii="Segoe UI" w:hAnsi="Segoe UI"/>
          <w:b/>
          <w:color w:val="0369A1"/>
          <w:sz w:val="23"/>
        </w:rPr>
        <w:t>4.2.4. Kiểm tra trường hợp tài xế tuân thủ quy định an toàn giao thông (mixkit_48198, mixkit_41584)</w:t>
      </w:r>
    </w:p>
    <w:p>
      <w:pPr>
        <w:pStyle w:val="Heading4"/>
      </w:pPr>
      <w:r>
        <w:rPr>
          <w:rFonts w:ascii="Segoe UI" w:hAnsi="Segoe UI"/>
          <w:b/>
          <w:color w:val="0F766E"/>
          <w:sz w:val="21"/>
        </w:rPr>
        <w:t>4.2.4.1. UC-07.5: Xác nhận trạng thái không vi phạm khi tài xế đã thắt dây an toàn (Trường hợp 1 - mixkit_48198)</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5040"/>
        <w:gridCol w:w="5040"/>
      </w:tblGrid>
      <w:tr>
        <w:tc>
          <w:tcPr>
            <w:tcW w:type="dxa" w:w="2736"/>
            <w:shd w:fill="F1F5F9"/>
          </w:tcPr>
          <w:p>
            <w:r>
              <w:rPr>
                <w:rFonts w:ascii="Segoe UI" w:hAnsi="Segoe UI"/>
                <w:b/>
                <w:color w:val="1E293B"/>
                <w:sz w:val="19"/>
              </w:rPr>
              <w:t>Mã Use Case / Định tuyến &amp; API</w:t>
            </w:r>
          </w:p>
        </w:tc>
        <w:tc>
          <w:tcPr>
            <w:tcW w:type="dxa" w:w="6624"/>
          </w:tcPr>
          <w:p>
            <w:r>
              <w:rPr>
                <w:rFonts w:ascii="Segoe UI" w:hAnsi="Segoe UI"/>
                <w:color w:val="0F172A"/>
                <w:sz w:val="19"/>
              </w:rPr>
              <w:t>UC-07.5 | Route: /upload | Video: mixkit_48198_woman_driver_seatbelt_windshield.mp4</w:t>
            </w:r>
          </w:p>
        </w:tc>
      </w:tr>
      <w:tr>
        <w:tc>
          <w:tcPr>
            <w:tcW w:type="dxa" w:w="2736"/>
            <w:shd w:fill="F1F5F9"/>
          </w:tcPr>
          <w:p>
            <w:r>
              <w:rPr>
                <w:rFonts w:ascii="Segoe UI" w:hAnsi="Segoe UI"/>
                <w:b/>
                <w:color w:val="1E293B"/>
                <w:sz w:val="19"/>
              </w:rPr>
              <w:t>Tác nhân (Actor)</w:t>
            </w:r>
          </w:p>
        </w:tc>
        <w:tc>
          <w:tcPr>
            <w:tcW w:type="dxa" w:w="6624"/>
          </w:tcPr>
          <w:p>
            <w:r>
              <w:rPr>
                <w:rFonts w:ascii="Segoe UI" w:hAnsi="Segoe UI"/>
                <w:color w:val="0F172A"/>
                <w:sz w:val="19"/>
              </w:rPr>
              <w:t>Kiểm duyệt viên</w:t>
            </w:r>
          </w:p>
        </w:tc>
      </w:tr>
      <w:tr>
        <w:tc>
          <w:tcPr>
            <w:tcW w:type="dxa" w:w="2736"/>
            <w:shd w:fill="F1F5F9"/>
          </w:tcPr>
          <w:p>
            <w:r>
              <w:rPr>
                <w:rFonts w:ascii="Segoe UI" w:hAnsi="Segoe UI"/>
                <w:b/>
                <w:color w:val="1E293B"/>
                <w:sz w:val="19"/>
              </w:rPr>
              <w:t>Điều kiện tiên quyết &amp; Điều kiện sau</w:t>
            </w:r>
          </w:p>
        </w:tc>
        <w:tc>
          <w:tcPr>
            <w:tcW w:type="dxa" w:w="6624"/>
          </w:tcPr>
          <w:p>
            <w:r>
              <w:rPr>
                <w:rFonts w:ascii="Segoe UI" w:hAnsi="Segoe UI"/>
                <w:color w:val="0F172A"/>
                <w:sz w:val="19"/>
              </w:rPr>
              <w:t>Pre: Người dùng chọn video 'mixkit_48198_woman_driver_seatbelt_windshield.mp4'.</w:t>
              <w:br/>
              <w:t>Post: Hiển thị 0 sự kiện vi phạm và hiển thị khung nhận diện xanh lá DRIVER: SEATBELT [OK].</w:t>
            </w:r>
          </w:p>
        </w:tc>
      </w:tr>
      <w:tr>
        <w:tc>
          <w:tcPr>
            <w:tcW w:type="dxa" w:w="2736"/>
            <w:shd w:fill="F1F5F9"/>
          </w:tcPr>
          <w:p>
            <w:r>
              <w:rPr>
                <w:rFonts w:ascii="Segoe UI" w:hAnsi="Segoe UI"/>
                <w:b/>
                <w:color w:val="1E293B"/>
                <w:sz w:val="19"/>
              </w:rPr>
              <w:t>Luồng sự kiện (System &amp; User Flow)</w:t>
            </w:r>
          </w:p>
        </w:tc>
        <w:tc>
          <w:tcPr>
            <w:tcW w:type="dxa" w:w="6624"/>
          </w:tcPr>
          <w:p>
            <w:r>
              <w:rPr>
                <w:rFonts w:ascii="Segoe UI" w:hAnsi="Segoe UI"/>
                <w:color w:val="0F172A"/>
                <w:sz w:val="19"/>
              </w:rPr>
              <w:t>1. Hệ thống nạp dữ liệu phân tích của tệp mixkit_48198.</w:t>
              <w:br/>
              <w:t>2. Thanh chỉ số hiển thị: Sự kiện Vi phạm Phát hiện = '0 sự kiện'; Tổng số Khung nhận diện chỉ chứa lớp seatbelt_fastened.</w:t>
              <w:br/>
              <w:t>3. Trình phát video vẽ khung màu xanh lá 'DRIVER - SEATBELT [OK]' và cột sự kiện bên phải hiển thị thông báo không có vi phạm.</w:t>
            </w:r>
          </w:p>
        </w:tc>
      </w:tr>
      <w:tr>
        <w:tc>
          <w:tcPr>
            <w:tcW w:type="dxa" w:w="2736"/>
            <w:shd w:fill="F1F5F9"/>
          </w:tcPr>
          <w:p>
            <w:r>
              <w:rPr>
                <w:rFonts w:ascii="Segoe UI" w:hAnsi="Segoe UI"/>
                <w:b/>
                <w:color w:val="1E293B"/>
                <w:sz w:val="19"/>
              </w:rPr>
              <w:t>Quy tắc nghiệp vụ (Business Rules)</w:t>
            </w:r>
          </w:p>
        </w:tc>
        <w:tc>
          <w:tcPr>
            <w:tcW w:type="dxa" w:w="6624"/>
          </w:tcPr>
          <w:p>
            <w:r>
              <w:rPr>
                <w:rFonts w:ascii="Segoe UI" w:hAnsi="Segoe UI"/>
                <w:color w:val="0F172A"/>
                <w:sz w:val="19"/>
              </w:rPr>
              <w:t>BR-07.5: Lớp đối tượng seatbelt_fastened chỉ được lưu vào bảng detections để hiển thị trực quan và đối chứng, không tạo bản ghi trong bảng safety_events.</w:t>
            </w:r>
          </w:p>
        </w:tc>
      </w:tr>
      <w:tr>
        <w:tc>
          <w:tcPr>
            <w:tcW w:type="dxa" w:w="2736"/>
            <w:shd w:fill="F1F5F9"/>
          </w:tcPr>
          <w:p>
            <w:r>
              <w:rPr>
                <w:rFonts w:ascii="Segoe UI" w:hAnsi="Segoe UI"/>
                <w:b/>
                <w:color w:val="1E293B"/>
                <w:sz w:val="19"/>
              </w:rPr>
              <w:t>Dữ liệu Vào/Ra &amp; Trạng thái Nghiệm thu</w:t>
            </w:r>
          </w:p>
        </w:tc>
        <w:tc>
          <w:tcPr>
            <w:tcW w:type="dxa" w:w="6624"/>
            <w:shd w:fill="ECFDF5"/>
          </w:tcPr>
          <w:p>
            <w:r>
              <w:rPr>
                <w:rFonts w:ascii="Segoe UI" w:hAnsi="Segoe UI"/>
                <w:b/>
                <w:color w:val="065F46"/>
                <w:sz w:val="19"/>
              </w:rPr>
              <w:t>Input: video_id (mixkit_48198) | Output: 0 sự kiện vi phạm, hiển thị bbox xanh lá | Trạng thái: PASS</w:t>
            </w:r>
          </w:p>
        </w:tc>
      </w:tr>
    </w:tbl>
    <w:p/>
    <w:p>
      <w:pPr>
        <w:jc w:val="center"/>
      </w:pPr>
      <w:r>
        <w:drawing>
          <wp:inline xmlns:a="http://schemas.openxmlformats.org/drawingml/2006/main" xmlns:pic="http://schemas.openxmlformats.org/drawingml/2006/picture">
            <wp:extent cx="5897880" cy="3686175"/>
            <wp:docPr id="21" name="Picture 21"/>
            <wp:cNvGraphicFramePr>
              <a:graphicFrameLocks noChangeAspect="1"/>
            </wp:cNvGraphicFramePr>
            <a:graphic>
              <a:graphicData uri="http://schemas.openxmlformats.org/drawingml/2006/picture">
                <pic:pic>
                  <pic:nvPicPr>
                    <pic:cNvPr id="0" name="21_upload_video_48198_compliant_seatbelt.png"/>
                    <pic:cNvPicPr/>
                  </pic:nvPicPr>
                  <pic:blipFill>
                    <a:blip r:embed="rId29"/>
                    <a:stretch>
                      <a:fillRect/>
                    </a:stretch>
                  </pic:blipFill>
                  <pic:spPr>
                    <a:xfrm>
                      <a:off x="0" y="0"/>
                      <a:ext cx="5897880" cy="3686175"/>
                    </a:xfrm>
                    <a:prstGeom prst="rect"/>
                  </pic:spPr>
                </pic:pic>
              </a:graphicData>
            </a:graphic>
          </wp:inline>
        </w:drawing>
      </w:r>
    </w:p>
    <w:p>
      <w:pPr>
        <w:jc w:val="center"/>
      </w:pPr>
      <w:r>
        <w:rPr>
          <w:rFonts w:ascii="Segoe UI" w:hAnsi="Segoe UI"/>
          <w:b/>
          <w:i/>
          <w:color w:val="475569"/>
          <w:sz w:val="19"/>
        </w:rPr>
        <w:t>Hình 4.2.4.1 — UC-07.5: Xác nhận trạng thái không vi phạm khi tài xế đã thắt dây an toàn (Trường hợp 1 - mixkit_48198)</w:t>
      </w:r>
    </w:p>
    <w:p/>
    <w:p>
      <w:pPr>
        <w:pStyle w:val="Heading4"/>
      </w:pPr>
      <w:r>
        <w:rPr>
          <w:rFonts w:ascii="Segoe UI" w:hAnsi="Segoe UI"/>
          <w:b/>
          <w:color w:val="0F766E"/>
          <w:sz w:val="21"/>
        </w:rPr>
        <w:t>4.2.4.2. UC-07.6: Xác nhận trạng thái không vi phạm khi tài xế đã thắt dây an toàn (Trường hợp 2 - mixkit_41584)</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5040"/>
        <w:gridCol w:w="5040"/>
      </w:tblGrid>
      <w:tr>
        <w:tc>
          <w:tcPr>
            <w:tcW w:type="dxa" w:w="2736"/>
            <w:shd w:fill="F1F5F9"/>
          </w:tcPr>
          <w:p>
            <w:r>
              <w:rPr>
                <w:rFonts w:ascii="Segoe UI" w:hAnsi="Segoe UI"/>
                <w:b/>
                <w:color w:val="1E293B"/>
                <w:sz w:val="19"/>
              </w:rPr>
              <w:t>Mã Use Case / Định tuyến &amp; API</w:t>
            </w:r>
          </w:p>
        </w:tc>
        <w:tc>
          <w:tcPr>
            <w:tcW w:type="dxa" w:w="6624"/>
          </w:tcPr>
          <w:p>
            <w:r>
              <w:rPr>
                <w:rFonts w:ascii="Segoe UI" w:hAnsi="Segoe UI"/>
                <w:color w:val="0F172A"/>
                <w:sz w:val="19"/>
              </w:rPr>
              <w:t>UC-07.6 | Route: /upload | Video: mixkit_41584_driver_seatbelt_driving_suv.mp4</w:t>
            </w:r>
          </w:p>
        </w:tc>
      </w:tr>
      <w:tr>
        <w:tc>
          <w:tcPr>
            <w:tcW w:type="dxa" w:w="2736"/>
            <w:shd w:fill="F1F5F9"/>
          </w:tcPr>
          <w:p>
            <w:r>
              <w:rPr>
                <w:rFonts w:ascii="Segoe UI" w:hAnsi="Segoe UI"/>
                <w:b/>
                <w:color w:val="1E293B"/>
                <w:sz w:val="19"/>
              </w:rPr>
              <w:t>Tác nhân (Actor)</w:t>
            </w:r>
          </w:p>
        </w:tc>
        <w:tc>
          <w:tcPr>
            <w:tcW w:type="dxa" w:w="6624"/>
          </w:tcPr>
          <w:p>
            <w:r>
              <w:rPr>
                <w:rFonts w:ascii="Segoe UI" w:hAnsi="Segoe UI"/>
                <w:color w:val="0F172A"/>
                <w:sz w:val="19"/>
              </w:rPr>
              <w:t>Kiểm duyệt viên</w:t>
            </w:r>
          </w:p>
        </w:tc>
      </w:tr>
      <w:tr>
        <w:tc>
          <w:tcPr>
            <w:tcW w:type="dxa" w:w="2736"/>
            <w:shd w:fill="F1F5F9"/>
          </w:tcPr>
          <w:p>
            <w:r>
              <w:rPr>
                <w:rFonts w:ascii="Segoe UI" w:hAnsi="Segoe UI"/>
                <w:b/>
                <w:color w:val="1E293B"/>
                <w:sz w:val="19"/>
              </w:rPr>
              <w:t>Điều kiện tiên quyết &amp; Điều kiện sau</w:t>
            </w:r>
          </w:p>
        </w:tc>
        <w:tc>
          <w:tcPr>
            <w:tcW w:type="dxa" w:w="6624"/>
          </w:tcPr>
          <w:p>
            <w:r>
              <w:rPr>
                <w:rFonts w:ascii="Segoe UI" w:hAnsi="Segoe UI"/>
                <w:color w:val="0F172A"/>
                <w:sz w:val="19"/>
              </w:rPr>
              <w:t>Pre: Người dùng chọn video 'mixkit_41584_driver_seatbelt_driving_suv.mp4'.</w:t>
              <w:br/>
              <w:t>Post: Hiển thị 0 sự kiện vi phạm và hiển thị khung nhận diện xanh lá DRIVER: SEATBELT [OK].</w:t>
            </w:r>
          </w:p>
        </w:tc>
      </w:tr>
      <w:tr>
        <w:tc>
          <w:tcPr>
            <w:tcW w:type="dxa" w:w="2736"/>
            <w:shd w:fill="F1F5F9"/>
          </w:tcPr>
          <w:p>
            <w:r>
              <w:rPr>
                <w:rFonts w:ascii="Segoe UI" w:hAnsi="Segoe UI"/>
                <w:b/>
                <w:color w:val="1E293B"/>
                <w:sz w:val="19"/>
              </w:rPr>
              <w:t>Luồng sự kiện (System &amp; User Flow)</w:t>
            </w:r>
          </w:p>
        </w:tc>
        <w:tc>
          <w:tcPr>
            <w:tcW w:type="dxa" w:w="6624"/>
          </w:tcPr>
          <w:p>
            <w:r>
              <w:rPr>
                <w:rFonts w:ascii="Segoe UI" w:hAnsi="Segoe UI"/>
                <w:color w:val="0F172A"/>
                <w:sz w:val="19"/>
              </w:rPr>
              <w:t>1. Hệ thống nạp dữ liệu phân tích của tệp mixkit_41584.</w:t>
              <w:br/>
              <w:t>2. Trình phát video hiển thị khung nhận diện màu xanh lá 'DRIVER - SEATBELT [OK]' trên chủ thể tài xế.</w:t>
              <w:br/>
              <w:t>3. Bảng Detections bên dưới gắn nhãn kết luận 'KHÔNG VI PHẠM (Đã thắt dây đai an toàn)'.</w:t>
            </w:r>
          </w:p>
        </w:tc>
      </w:tr>
      <w:tr>
        <w:tc>
          <w:tcPr>
            <w:tcW w:type="dxa" w:w="2736"/>
            <w:shd w:fill="F1F5F9"/>
          </w:tcPr>
          <w:p>
            <w:r>
              <w:rPr>
                <w:rFonts w:ascii="Segoe UI" w:hAnsi="Segoe UI"/>
                <w:b/>
                <w:color w:val="1E293B"/>
                <w:sz w:val="19"/>
              </w:rPr>
              <w:t>Quy tắc nghiệp vụ (Business Rules)</w:t>
            </w:r>
          </w:p>
        </w:tc>
        <w:tc>
          <w:tcPr>
            <w:tcW w:type="dxa" w:w="6624"/>
          </w:tcPr>
          <w:p>
            <w:r>
              <w:rPr>
                <w:rFonts w:ascii="Segoe UI" w:hAnsi="Segoe UI"/>
                <w:color w:val="0F172A"/>
                <w:sz w:val="19"/>
              </w:rPr>
              <w:t>BR-07.6: Đảm bảo tỷ lệ báo động giả bằng 0 (False Positive = 0) đối với các video tài xế đã thắt dây đai an toàn và không dùng điện thoại.</w:t>
            </w:r>
          </w:p>
        </w:tc>
      </w:tr>
      <w:tr>
        <w:tc>
          <w:tcPr>
            <w:tcW w:type="dxa" w:w="2736"/>
            <w:shd w:fill="F1F5F9"/>
          </w:tcPr>
          <w:p>
            <w:r>
              <w:rPr>
                <w:rFonts w:ascii="Segoe UI" w:hAnsi="Segoe UI"/>
                <w:b/>
                <w:color w:val="1E293B"/>
                <w:sz w:val="19"/>
              </w:rPr>
              <w:t>Dữ liệu Vào/Ra &amp; Trạng thái Nghiệm thu</w:t>
            </w:r>
          </w:p>
        </w:tc>
        <w:tc>
          <w:tcPr>
            <w:tcW w:type="dxa" w:w="6624"/>
            <w:shd w:fill="ECFDF5"/>
          </w:tcPr>
          <w:p>
            <w:r>
              <w:rPr>
                <w:rFonts w:ascii="Segoe UI" w:hAnsi="Segoe UI"/>
                <w:b/>
                <w:color w:val="065F46"/>
                <w:sz w:val="19"/>
              </w:rPr>
              <w:t>Input: video_id (mixkit_41584) | Output: 0 sự kiện vi phạm | Trạng thái: PASS</w:t>
            </w:r>
          </w:p>
        </w:tc>
      </w:tr>
    </w:tbl>
    <w:p/>
    <w:p>
      <w:pPr>
        <w:jc w:val="center"/>
      </w:pPr>
      <w:r>
        <w:drawing>
          <wp:inline xmlns:a="http://schemas.openxmlformats.org/drawingml/2006/main" xmlns:pic="http://schemas.openxmlformats.org/drawingml/2006/picture">
            <wp:extent cx="5897880" cy="3686175"/>
            <wp:docPr id="22" name="Picture 22"/>
            <wp:cNvGraphicFramePr>
              <a:graphicFrameLocks noChangeAspect="1"/>
            </wp:cNvGraphicFramePr>
            <a:graphic>
              <a:graphicData uri="http://schemas.openxmlformats.org/drawingml/2006/picture">
                <pic:pic>
                  <pic:nvPicPr>
                    <pic:cNvPr id="0" name="22_upload_video_41584_compliant_suv.png"/>
                    <pic:cNvPicPr/>
                  </pic:nvPicPr>
                  <pic:blipFill>
                    <a:blip r:embed="rId30"/>
                    <a:stretch>
                      <a:fillRect/>
                    </a:stretch>
                  </pic:blipFill>
                  <pic:spPr>
                    <a:xfrm>
                      <a:off x="0" y="0"/>
                      <a:ext cx="5897880" cy="3686175"/>
                    </a:xfrm>
                    <a:prstGeom prst="rect"/>
                  </pic:spPr>
                </pic:pic>
              </a:graphicData>
            </a:graphic>
          </wp:inline>
        </w:drawing>
      </w:r>
    </w:p>
    <w:p>
      <w:pPr>
        <w:jc w:val="center"/>
      </w:pPr>
      <w:r>
        <w:rPr>
          <w:rFonts w:ascii="Segoe UI" w:hAnsi="Segoe UI"/>
          <w:b/>
          <w:i/>
          <w:color w:val="475569"/>
          <w:sz w:val="19"/>
        </w:rPr>
        <w:t>Hình 4.2.4.2 — UC-07.6: Xác nhận trạng thái không vi phạm khi tài xế đã thắt dây an toàn (Trường hợp 2 - mixkit_41584)</w:t>
      </w:r>
    </w:p>
    <w:p/>
    <w:p>
      <w:pPr>
        <w:pStyle w:val="Heading3"/>
      </w:pPr>
      <w:r>
        <w:rPr>
          <w:rFonts w:ascii="Segoe UI" w:hAnsi="Segoe UI"/>
          <w:b/>
          <w:color w:val="0369A1"/>
          <w:sz w:val="23"/>
        </w:rPr>
        <w:t>4.2.5. Kiểm tra quy tắc phân loại vi phạm theo vị trí ghế ngồi (Occupant Role Policy)</w:t>
      </w:r>
    </w:p>
    <w:p>
      <w:pPr>
        <w:pStyle w:val="Heading4"/>
      </w:pPr>
      <w:r>
        <w:rPr>
          <w:rFonts w:ascii="Segoe UI" w:hAnsi="Segoe UI"/>
          <w:b/>
          <w:color w:val="0F766E"/>
          <w:sz w:val="21"/>
        </w:rPr>
        <w:t>4.2.5.1. UC-07.7: Áp dụng quy tắc loại trừ vi phạm điện thoại đối với hành khách (PASSENGER: PHONE - mixkit_45493)</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5040"/>
        <w:gridCol w:w="5040"/>
      </w:tblGrid>
      <w:tr>
        <w:tc>
          <w:tcPr>
            <w:tcW w:type="dxa" w:w="2736"/>
            <w:shd w:fill="F1F5F9"/>
          </w:tcPr>
          <w:p>
            <w:r>
              <w:rPr>
                <w:rFonts w:ascii="Segoe UI" w:hAnsi="Segoe UI"/>
                <w:b/>
                <w:color w:val="1E293B"/>
                <w:sz w:val="19"/>
              </w:rPr>
              <w:t>Mã Use Case / Định tuyến &amp; API</w:t>
            </w:r>
          </w:p>
        </w:tc>
        <w:tc>
          <w:tcPr>
            <w:tcW w:type="dxa" w:w="6624"/>
          </w:tcPr>
          <w:p>
            <w:r>
              <w:rPr>
                <w:rFonts w:ascii="Segoe UI" w:hAnsi="Segoe UI"/>
                <w:color w:val="0F172A"/>
                <w:sz w:val="19"/>
              </w:rPr>
              <w:t>UC-07.7 | Route: /upload | Video: mixkit_45493_passenger_using_phone_in_car.mp4</w:t>
            </w:r>
          </w:p>
        </w:tc>
      </w:tr>
      <w:tr>
        <w:tc>
          <w:tcPr>
            <w:tcW w:type="dxa" w:w="2736"/>
            <w:shd w:fill="F1F5F9"/>
          </w:tcPr>
          <w:p>
            <w:r>
              <w:rPr>
                <w:rFonts w:ascii="Segoe UI" w:hAnsi="Segoe UI"/>
                <w:b/>
                <w:color w:val="1E293B"/>
                <w:sz w:val="19"/>
              </w:rPr>
              <w:t>Tác nhân (Actor)</w:t>
            </w:r>
          </w:p>
        </w:tc>
        <w:tc>
          <w:tcPr>
            <w:tcW w:type="dxa" w:w="6624"/>
          </w:tcPr>
          <w:p>
            <w:r>
              <w:rPr>
                <w:rFonts w:ascii="Segoe UI" w:hAnsi="Segoe UI"/>
                <w:color w:val="0F172A"/>
                <w:sz w:val="19"/>
              </w:rPr>
              <w:t>Kiểm duyệt viên</w:t>
            </w:r>
          </w:p>
        </w:tc>
      </w:tr>
      <w:tr>
        <w:tc>
          <w:tcPr>
            <w:tcW w:type="dxa" w:w="2736"/>
            <w:shd w:fill="F1F5F9"/>
          </w:tcPr>
          <w:p>
            <w:r>
              <w:rPr>
                <w:rFonts w:ascii="Segoe UI" w:hAnsi="Segoe UI"/>
                <w:b/>
                <w:color w:val="1E293B"/>
                <w:sz w:val="19"/>
              </w:rPr>
              <w:t>Điều kiện tiên quyết &amp; Điều kiện sau</w:t>
            </w:r>
          </w:p>
        </w:tc>
        <w:tc>
          <w:tcPr>
            <w:tcW w:type="dxa" w:w="6624"/>
          </w:tcPr>
          <w:p>
            <w:r>
              <w:rPr>
                <w:rFonts w:ascii="Segoe UI" w:hAnsi="Segoe UI"/>
                <w:color w:val="0F172A"/>
                <w:sz w:val="19"/>
              </w:rPr>
              <w:t>Pre: Người dùng chọn video 'mixkit_45493_passenger_using_phone_in_car.mp4'.</w:t>
              <w:br/>
              <w:t>Post: Khung điện thoại của hành khách hiển thị màu xanh dương (KHONG VI PHAM); chỉ ghi nhận sự kiện NO_SEATBELT.</w:t>
            </w:r>
          </w:p>
        </w:tc>
      </w:tr>
      <w:tr>
        <w:tc>
          <w:tcPr>
            <w:tcW w:type="dxa" w:w="2736"/>
            <w:shd w:fill="F1F5F9"/>
          </w:tcPr>
          <w:p>
            <w:r>
              <w:rPr>
                <w:rFonts w:ascii="Segoe UI" w:hAnsi="Segoe UI"/>
                <w:b/>
                <w:color w:val="1E293B"/>
                <w:sz w:val="19"/>
              </w:rPr>
              <w:t>Luồng sự kiện (System &amp; User Flow)</w:t>
            </w:r>
          </w:p>
        </w:tc>
        <w:tc>
          <w:tcPr>
            <w:tcW w:type="dxa" w:w="6624"/>
          </w:tcPr>
          <w:p>
            <w:r>
              <w:rPr>
                <w:rFonts w:ascii="Segoe UI" w:hAnsi="Segoe UI"/>
                <w:color w:val="0F172A"/>
                <w:sz w:val="19"/>
              </w:rPr>
              <w:t>1. Hệ thống xác định vị trí người ngồi là hành khách ghế trước (occupant_role = 'front_passenger').</w:t>
              <w:br/>
              <w:t>2. Đối với hành vi cầm điện thoại (39 detections), hệ thống gán nhãn màu xanh dương 'PASSENGER - PHONE [KHONG VI PHAM] 95%' và không sinh sự kiện PHONE.</w:t>
              <w:br/>
              <w:t>3. Đối với trạng thái không thắt dây đai (53 detections), hệ thống gán nhãn màu cam 'PASSENGER - NO_SEATBELT [VI PHAM] 96%' và sinh 1 sự kiện NO_SEATBELT.</w:t>
            </w:r>
          </w:p>
        </w:tc>
      </w:tr>
      <w:tr>
        <w:tc>
          <w:tcPr>
            <w:tcW w:type="dxa" w:w="2736"/>
            <w:shd w:fill="F1F5F9"/>
          </w:tcPr>
          <w:p>
            <w:r>
              <w:rPr>
                <w:rFonts w:ascii="Segoe UI" w:hAnsi="Segoe UI"/>
                <w:b/>
                <w:color w:val="1E293B"/>
                <w:sz w:val="19"/>
              </w:rPr>
              <w:t>Quy tắc nghiệp vụ (Business Rules)</w:t>
            </w:r>
          </w:p>
        </w:tc>
        <w:tc>
          <w:tcPr>
            <w:tcW w:type="dxa" w:w="6624"/>
          </w:tcPr>
          <w:p>
            <w:r>
              <w:rPr>
                <w:rFonts w:ascii="Segoe UI" w:hAnsi="Segoe UI"/>
                <w:color w:val="0F172A"/>
                <w:sz w:val="19"/>
              </w:rPr>
              <w:t>BR-07.7 (Quy tắc phân quyền vi phạm theo ghế ngồi):</w:t>
              <w:br/>
              <w:t>- Hành vi sử dụng điện thoại (PHONE): Chỉ tính là VI PHẠM khi occupant_role == 'driver'. Nếu occupant_role != 'driver', gán trạng thái KHÔNG VI PHẠM.</w:t>
              <w:br/>
              <w:t>- Hành vi không thắt dây an toàn (NO_SEATBELT): Tính là VI PHẠM đối với mọi vị trí ghế ngồi (cả 'driver' và 'front_passenger').</w:t>
            </w:r>
          </w:p>
        </w:tc>
      </w:tr>
      <w:tr>
        <w:tc>
          <w:tcPr>
            <w:tcW w:type="dxa" w:w="2736"/>
            <w:shd w:fill="F1F5F9"/>
          </w:tcPr>
          <w:p>
            <w:r>
              <w:rPr>
                <w:rFonts w:ascii="Segoe UI" w:hAnsi="Segoe UI"/>
                <w:b/>
                <w:color w:val="1E293B"/>
                <w:sz w:val="19"/>
              </w:rPr>
              <w:t>Dữ liệu Vào/Ra &amp; Trạng thái Nghiệm thu</w:t>
            </w:r>
          </w:p>
        </w:tc>
        <w:tc>
          <w:tcPr>
            <w:tcW w:type="dxa" w:w="6624"/>
            <w:shd w:fill="ECFDF5"/>
          </w:tcPr>
          <w:p>
            <w:r>
              <w:rPr>
                <w:rFonts w:ascii="Segoe UI" w:hAnsi="Segoe UI"/>
                <w:b/>
                <w:color w:val="065F46"/>
                <w:sz w:val="19"/>
              </w:rPr>
              <w:t>Input: video_id (mixkit_45493) | Output: 0 sự kiện PHONE, 1 sự kiện NO_SEATBELT | Trạng thái: PASS</w:t>
            </w:r>
          </w:p>
        </w:tc>
      </w:tr>
    </w:tbl>
    <w:p/>
    <w:p>
      <w:pPr>
        <w:jc w:val="center"/>
      </w:pPr>
      <w:r>
        <w:drawing>
          <wp:inline xmlns:a="http://schemas.openxmlformats.org/drawingml/2006/main" xmlns:pic="http://schemas.openxmlformats.org/drawingml/2006/picture">
            <wp:extent cx="5897880" cy="3686175"/>
            <wp:docPr id="23" name="Picture 23"/>
            <wp:cNvGraphicFramePr>
              <a:graphicFrameLocks noChangeAspect="1"/>
            </wp:cNvGraphicFramePr>
            <a:graphic>
              <a:graphicData uri="http://schemas.openxmlformats.org/drawingml/2006/picture">
                <pic:pic>
                  <pic:nvPicPr>
                    <pic:cNvPr id="0" name="23_upload_video_45493_passenger_phone_allowed.png"/>
                    <pic:cNvPicPr/>
                  </pic:nvPicPr>
                  <pic:blipFill>
                    <a:blip r:embed="rId31"/>
                    <a:stretch>
                      <a:fillRect/>
                    </a:stretch>
                  </pic:blipFill>
                  <pic:spPr>
                    <a:xfrm>
                      <a:off x="0" y="0"/>
                      <a:ext cx="5897880" cy="3686175"/>
                    </a:xfrm>
                    <a:prstGeom prst="rect"/>
                  </pic:spPr>
                </pic:pic>
              </a:graphicData>
            </a:graphic>
          </wp:inline>
        </w:drawing>
      </w:r>
    </w:p>
    <w:p>
      <w:pPr>
        <w:jc w:val="center"/>
      </w:pPr>
      <w:r>
        <w:rPr>
          <w:rFonts w:ascii="Segoe UI" w:hAnsi="Segoe UI"/>
          <w:b/>
          <w:i/>
          <w:color w:val="475569"/>
          <w:sz w:val="19"/>
        </w:rPr>
        <w:t>Hình 4.2.5.1 — UC-07.7: Áp dụng quy tắc loại trừ vi phạm điện thoại đối với hành khách (PASSENGER: PHONE - mixkit_45493)</w:t>
      </w:r>
    </w:p>
    <w:p/>
    <w:p>
      <w:pPr>
        <w:pStyle w:val="Heading4"/>
      </w:pPr>
      <w:r>
        <w:rPr>
          <w:rFonts w:ascii="Segoe UI" w:hAnsi="Segoe UI"/>
          <w:b/>
          <w:color w:val="0F766E"/>
          <w:sz w:val="21"/>
        </w:rPr>
        <w:t>4.2.5.2. UC-07.8: Phát hiện đồng thời vi phạm không thắt dây an toàn trên cả tài xế và hành khách (mixkit_42507)</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5040"/>
        <w:gridCol w:w="5040"/>
      </w:tblGrid>
      <w:tr>
        <w:tc>
          <w:tcPr>
            <w:tcW w:type="dxa" w:w="2736"/>
            <w:shd w:fill="F1F5F9"/>
          </w:tcPr>
          <w:p>
            <w:r>
              <w:rPr>
                <w:rFonts w:ascii="Segoe UI" w:hAnsi="Segoe UI"/>
                <w:b/>
                <w:color w:val="1E293B"/>
                <w:sz w:val="19"/>
              </w:rPr>
              <w:t>Mã Use Case / Định tuyến &amp; API</w:t>
            </w:r>
          </w:p>
        </w:tc>
        <w:tc>
          <w:tcPr>
            <w:tcW w:type="dxa" w:w="6624"/>
          </w:tcPr>
          <w:p>
            <w:r>
              <w:rPr>
                <w:rFonts w:ascii="Segoe UI" w:hAnsi="Segoe UI"/>
                <w:color w:val="0F172A"/>
                <w:sz w:val="19"/>
              </w:rPr>
              <w:t>UC-07.8 | Route: /upload | Video: mixkit_42507_couple_on_a_road_trip.mp4</w:t>
            </w:r>
          </w:p>
        </w:tc>
      </w:tr>
      <w:tr>
        <w:tc>
          <w:tcPr>
            <w:tcW w:type="dxa" w:w="2736"/>
            <w:shd w:fill="F1F5F9"/>
          </w:tcPr>
          <w:p>
            <w:r>
              <w:rPr>
                <w:rFonts w:ascii="Segoe UI" w:hAnsi="Segoe UI"/>
                <w:b/>
                <w:color w:val="1E293B"/>
                <w:sz w:val="19"/>
              </w:rPr>
              <w:t>Tác nhân (Actor)</w:t>
            </w:r>
          </w:p>
        </w:tc>
        <w:tc>
          <w:tcPr>
            <w:tcW w:type="dxa" w:w="6624"/>
          </w:tcPr>
          <w:p>
            <w:r>
              <w:rPr>
                <w:rFonts w:ascii="Segoe UI" w:hAnsi="Segoe UI"/>
                <w:color w:val="0F172A"/>
                <w:sz w:val="19"/>
              </w:rPr>
              <w:t>Kiểm duyệt viên</w:t>
            </w:r>
          </w:p>
        </w:tc>
      </w:tr>
      <w:tr>
        <w:tc>
          <w:tcPr>
            <w:tcW w:type="dxa" w:w="2736"/>
            <w:shd w:fill="F1F5F9"/>
          </w:tcPr>
          <w:p>
            <w:r>
              <w:rPr>
                <w:rFonts w:ascii="Segoe UI" w:hAnsi="Segoe UI"/>
                <w:b/>
                <w:color w:val="1E293B"/>
                <w:sz w:val="19"/>
              </w:rPr>
              <w:t>Điều kiện tiên quyết &amp; Điều kiện sau</w:t>
            </w:r>
          </w:p>
        </w:tc>
        <w:tc>
          <w:tcPr>
            <w:tcW w:type="dxa" w:w="6624"/>
          </w:tcPr>
          <w:p>
            <w:r>
              <w:rPr>
                <w:rFonts w:ascii="Segoe UI" w:hAnsi="Segoe UI"/>
                <w:color w:val="0F172A"/>
                <w:sz w:val="19"/>
              </w:rPr>
              <w:t>Pre: Người dùng chọn video 'mixkit_42507_couple_on_a_road_trip.mp4'.</w:t>
              <w:br/>
              <w:t>Post: Hiển thị đồng thời 2 khung nhận diện NO_SEATBELT cho cả DRIVER và PASSENGER trên cùng khung hình.</w:t>
            </w:r>
          </w:p>
        </w:tc>
      </w:tr>
      <w:tr>
        <w:tc>
          <w:tcPr>
            <w:tcW w:type="dxa" w:w="2736"/>
            <w:shd w:fill="F1F5F9"/>
          </w:tcPr>
          <w:p>
            <w:r>
              <w:rPr>
                <w:rFonts w:ascii="Segoe UI" w:hAnsi="Segoe UI"/>
                <w:b/>
                <w:color w:val="1E293B"/>
                <w:sz w:val="19"/>
              </w:rPr>
              <w:t>Luồng sự kiện (System &amp; User Flow)</w:t>
            </w:r>
          </w:p>
        </w:tc>
        <w:tc>
          <w:tcPr>
            <w:tcW w:type="dxa" w:w="6624"/>
          </w:tcPr>
          <w:p>
            <w:r>
              <w:rPr>
                <w:rFonts w:ascii="Segoe UI" w:hAnsi="Segoe UI"/>
                <w:color w:val="0F172A"/>
                <w:sz w:val="19"/>
              </w:rPr>
              <w:t>1. Hệ thống định vị 2 người ngồi trong khoang lái và phân tách vai trò theo tọa độ ngang: bên trái/vô lăng là 'driver', bên phải là 'front_passenger'.</w:t>
              <w:br/>
              <w:t>2. Trình phát video hiển thị đồng thời khung 'DRIVER - NO_SEATBELT [VI PHAM]' và 'PASSENGER - NO_SEATBELT [VI PHAM]'.</w:t>
            </w:r>
          </w:p>
        </w:tc>
      </w:tr>
      <w:tr>
        <w:tc>
          <w:tcPr>
            <w:tcW w:type="dxa" w:w="2736"/>
            <w:shd w:fill="F1F5F9"/>
          </w:tcPr>
          <w:p>
            <w:r>
              <w:rPr>
                <w:rFonts w:ascii="Segoe UI" w:hAnsi="Segoe UI"/>
                <w:b/>
                <w:color w:val="1E293B"/>
                <w:sz w:val="19"/>
              </w:rPr>
              <w:t>Quy tắc nghiệp vụ (Business Rules)</w:t>
            </w:r>
          </w:p>
        </w:tc>
        <w:tc>
          <w:tcPr>
            <w:tcW w:type="dxa" w:w="6624"/>
          </w:tcPr>
          <w:p>
            <w:r>
              <w:rPr>
                <w:rFonts w:ascii="Segoe UI" w:hAnsi="Segoe UI"/>
                <w:color w:val="0F172A"/>
                <w:sz w:val="19"/>
              </w:rPr>
              <w:t>BR-07.8: Hỗ trợ suy luận đa chủ thể (multi-occupant inference) trên từng khung hình và gán nhãn độc lập cho từng người ngồi.</w:t>
            </w:r>
          </w:p>
        </w:tc>
      </w:tr>
      <w:tr>
        <w:tc>
          <w:tcPr>
            <w:tcW w:type="dxa" w:w="2736"/>
            <w:shd w:fill="F1F5F9"/>
          </w:tcPr>
          <w:p>
            <w:r>
              <w:rPr>
                <w:rFonts w:ascii="Segoe UI" w:hAnsi="Segoe UI"/>
                <w:b/>
                <w:color w:val="1E293B"/>
                <w:sz w:val="19"/>
              </w:rPr>
              <w:t>Dữ liệu Vào/Ra &amp; Trạng thái Nghiệm thu</w:t>
            </w:r>
          </w:p>
        </w:tc>
        <w:tc>
          <w:tcPr>
            <w:tcW w:type="dxa" w:w="6624"/>
            <w:shd w:fill="ECFDF5"/>
          </w:tcPr>
          <w:p>
            <w:r>
              <w:rPr>
                <w:rFonts w:ascii="Segoe UI" w:hAnsi="Segoe UI"/>
                <w:b/>
                <w:color w:val="065F46"/>
                <w:sz w:val="19"/>
              </w:rPr>
              <w:t>Input: video_id (mixkit_42507) | Output: Bbox NO_SEATBELT cho cả Driver &amp; Passenger | Trạng thái: PASS</w:t>
            </w:r>
          </w:p>
        </w:tc>
      </w:tr>
    </w:tbl>
    <w:p/>
    <w:p>
      <w:pPr>
        <w:jc w:val="center"/>
      </w:pPr>
      <w:r>
        <w:drawing>
          <wp:inline xmlns:a="http://schemas.openxmlformats.org/drawingml/2006/main" xmlns:pic="http://schemas.openxmlformats.org/drawingml/2006/picture">
            <wp:extent cx="5897880" cy="3686175"/>
            <wp:docPr id="24" name="Picture 24"/>
            <wp:cNvGraphicFramePr>
              <a:graphicFrameLocks noChangeAspect="1"/>
            </wp:cNvGraphicFramePr>
            <a:graphic>
              <a:graphicData uri="http://schemas.openxmlformats.org/drawingml/2006/picture">
                <pic:pic>
                  <pic:nvPicPr>
                    <pic:cNvPr id="0" name="24_upload_video_42507_both_no_seatbelt.png"/>
                    <pic:cNvPicPr/>
                  </pic:nvPicPr>
                  <pic:blipFill>
                    <a:blip r:embed="rId32"/>
                    <a:stretch>
                      <a:fillRect/>
                    </a:stretch>
                  </pic:blipFill>
                  <pic:spPr>
                    <a:xfrm>
                      <a:off x="0" y="0"/>
                      <a:ext cx="5897880" cy="3686175"/>
                    </a:xfrm>
                    <a:prstGeom prst="rect"/>
                  </pic:spPr>
                </pic:pic>
              </a:graphicData>
            </a:graphic>
          </wp:inline>
        </w:drawing>
      </w:r>
    </w:p>
    <w:p>
      <w:pPr>
        <w:jc w:val="center"/>
      </w:pPr>
      <w:r>
        <w:rPr>
          <w:rFonts w:ascii="Segoe UI" w:hAnsi="Segoe UI"/>
          <w:b/>
          <w:i/>
          <w:color w:val="475569"/>
          <w:sz w:val="19"/>
        </w:rPr>
        <w:t>Hình 4.2.5.2 — UC-07.8: Phát hiện đồng thời vi phạm không thắt dây an toàn trên cả tài xế và hành khách (mixkit_42507)</w:t>
      </w:r>
    </w:p>
    <w:p/>
    <w:p>
      <w:pPr>
        <w:pStyle w:val="Heading4"/>
      </w:pPr>
      <w:r>
        <w:rPr>
          <w:rFonts w:ascii="Segoe UI" w:hAnsi="Segoe UI"/>
          <w:b/>
          <w:color w:val="0F766E"/>
          <w:sz w:val="21"/>
        </w:rPr>
        <w:t>4.2.5.3. UC-07.9: Tra cứu danh sách nhận diện theo khung hình trên video đa nhãn (video_dai_3_nhan_24s)</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5040"/>
        <w:gridCol w:w="5040"/>
      </w:tblGrid>
      <w:tr>
        <w:tc>
          <w:tcPr>
            <w:tcW w:type="dxa" w:w="2736"/>
            <w:shd w:fill="F1F5F9"/>
          </w:tcPr>
          <w:p>
            <w:r>
              <w:rPr>
                <w:rFonts w:ascii="Segoe UI" w:hAnsi="Segoe UI"/>
                <w:b/>
                <w:color w:val="1E293B"/>
                <w:sz w:val="19"/>
              </w:rPr>
              <w:t>Mã Use Case / Định tuyến &amp; API</w:t>
            </w:r>
          </w:p>
        </w:tc>
        <w:tc>
          <w:tcPr>
            <w:tcW w:type="dxa" w:w="6624"/>
          </w:tcPr>
          <w:p>
            <w:r>
              <w:rPr>
                <w:rFonts w:ascii="Segoe UI" w:hAnsi="Segoe UI"/>
                <w:color w:val="0F172A"/>
                <w:sz w:val="19"/>
              </w:rPr>
              <w:t>UC-07.9 | Route: /upload | Video: video_dai_3_nhan_phone_seatbelt_noseatbelt_24s.mp4</w:t>
            </w:r>
          </w:p>
        </w:tc>
      </w:tr>
      <w:tr>
        <w:tc>
          <w:tcPr>
            <w:tcW w:type="dxa" w:w="2736"/>
            <w:shd w:fill="F1F5F9"/>
          </w:tcPr>
          <w:p>
            <w:r>
              <w:rPr>
                <w:rFonts w:ascii="Segoe UI" w:hAnsi="Segoe UI"/>
                <w:b/>
                <w:color w:val="1E293B"/>
                <w:sz w:val="19"/>
              </w:rPr>
              <w:t>Tác nhân (Actor)</w:t>
            </w:r>
          </w:p>
        </w:tc>
        <w:tc>
          <w:tcPr>
            <w:tcW w:type="dxa" w:w="6624"/>
          </w:tcPr>
          <w:p>
            <w:r>
              <w:rPr>
                <w:rFonts w:ascii="Segoe UI" w:hAnsi="Segoe UI"/>
                <w:color w:val="0F172A"/>
                <w:sz w:val="19"/>
              </w:rPr>
              <w:t>Kiểm duyệt viên</w:t>
            </w:r>
          </w:p>
        </w:tc>
      </w:tr>
      <w:tr>
        <w:tc>
          <w:tcPr>
            <w:tcW w:type="dxa" w:w="2736"/>
            <w:shd w:fill="F1F5F9"/>
          </w:tcPr>
          <w:p>
            <w:r>
              <w:rPr>
                <w:rFonts w:ascii="Segoe UI" w:hAnsi="Segoe UI"/>
                <w:b/>
                <w:color w:val="1E293B"/>
                <w:sz w:val="19"/>
              </w:rPr>
              <w:t>Điều kiện tiên quyết &amp; Điều kiện sau</w:t>
            </w:r>
          </w:p>
        </w:tc>
        <w:tc>
          <w:tcPr>
            <w:tcW w:type="dxa" w:w="6624"/>
          </w:tcPr>
          <w:p>
            <w:r>
              <w:rPr>
                <w:rFonts w:ascii="Segoe UI" w:hAnsi="Segoe UI"/>
                <w:color w:val="0F172A"/>
                <w:sz w:val="19"/>
              </w:rPr>
              <w:t>Pre: Người dùng chọn video 'video_dai_3_nhan_phone_seatbelt_noseatbelt_24s.mp4'.</w:t>
              <w:br/>
              <w:t>Post: Hiển thị bảng nhận diện theo từng khung hình chứa đầy đủ 3 lớp đối tượng (phone, seatbelt_fastened, seatbelt_unfastened).</w:t>
            </w:r>
          </w:p>
        </w:tc>
      </w:tr>
      <w:tr>
        <w:tc>
          <w:tcPr>
            <w:tcW w:type="dxa" w:w="2736"/>
            <w:shd w:fill="F1F5F9"/>
          </w:tcPr>
          <w:p>
            <w:r>
              <w:rPr>
                <w:rFonts w:ascii="Segoe UI" w:hAnsi="Segoe UI"/>
                <w:b/>
                <w:color w:val="1E293B"/>
                <w:sz w:val="19"/>
              </w:rPr>
              <w:t>Luồng sự kiện (System &amp; User Flow)</w:t>
            </w:r>
          </w:p>
        </w:tc>
        <w:tc>
          <w:tcPr>
            <w:tcW w:type="dxa" w:w="6624"/>
          </w:tcPr>
          <w:p>
            <w:r>
              <w:rPr>
                <w:rFonts w:ascii="Segoe UI" w:hAnsi="Segoe UI"/>
                <w:color w:val="0F172A"/>
                <w:sz w:val="19"/>
              </w:rPr>
              <w:t>1. Hệ thống tải dữ liệu của video tổng hợp 24 giây.</w:t>
              <w:br/>
              <w:t>2. Kết xuất bảng Detections với các cột: Frame, Thời điểm (s), Vai trò trong Vehicle, Lớp đối tượng (Class), Kết luận Luật Giao thông, Confidence, Tư thế (Posture), Hành vi 4 Lớp (Source Action), Tọa độ Bounding Box [x1, y1, x2, y2] và nút 'Xem frame này'.</w:t>
            </w:r>
          </w:p>
        </w:tc>
      </w:tr>
      <w:tr>
        <w:tc>
          <w:tcPr>
            <w:tcW w:type="dxa" w:w="2736"/>
            <w:shd w:fill="F1F5F9"/>
          </w:tcPr>
          <w:p>
            <w:r>
              <w:rPr>
                <w:rFonts w:ascii="Segoe UI" w:hAnsi="Segoe UI"/>
                <w:b/>
                <w:color w:val="1E293B"/>
                <w:sz w:val="19"/>
              </w:rPr>
              <w:t>Quy tắc nghiệp vụ (Business Rules)</w:t>
            </w:r>
          </w:p>
        </w:tc>
        <w:tc>
          <w:tcPr>
            <w:tcW w:type="dxa" w:w="6624"/>
          </w:tcPr>
          <w:p>
            <w:r>
              <w:rPr>
                <w:rFonts w:ascii="Segoe UI" w:hAnsi="Segoe UI"/>
                <w:color w:val="0F172A"/>
                <w:sz w:val="19"/>
              </w:rPr>
              <w:t>BR-07.9: Cột 'Kết luận Luật Giao thông' tự động ánh xạ màu nhãn: Đỏ cho vi phạm (Tài xế dùng ĐT / Không thắt dây đai), Xanh dương cho hành khách dùng ĐT, Xanh lá cho đã thắt dây đai.</w:t>
            </w:r>
          </w:p>
        </w:tc>
      </w:tr>
      <w:tr>
        <w:tc>
          <w:tcPr>
            <w:tcW w:type="dxa" w:w="2736"/>
            <w:shd w:fill="F1F5F9"/>
          </w:tcPr>
          <w:p>
            <w:r>
              <w:rPr>
                <w:rFonts w:ascii="Segoe UI" w:hAnsi="Segoe UI"/>
                <w:b/>
                <w:color w:val="1E293B"/>
                <w:sz w:val="19"/>
              </w:rPr>
              <w:t>Dữ liệu Vào/Ra &amp; Trạng thái Nghiệm thu</w:t>
            </w:r>
          </w:p>
        </w:tc>
        <w:tc>
          <w:tcPr>
            <w:tcW w:type="dxa" w:w="6624"/>
            <w:shd w:fill="ECFDF5"/>
          </w:tcPr>
          <w:p>
            <w:r>
              <w:rPr>
                <w:rFonts w:ascii="Segoe UI" w:hAnsi="Segoe UI"/>
                <w:b/>
                <w:color w:val="065F46"/>
                <w:sz w:val="19"/>
              </w:rPr>
              <w:t>Input: video_id (video_dai_3_nhan_24s) | Output: Bảng Detections đa nhãn | Trạng thái: PASS</w:t>
            </w:r>
          </w:p>
        </w:tc>
      </w:tr>
    </w:tbl>
    <w:p/>
    <w:p>
      <w:pPr>
        <w:jc w:val="center"/>
      </w:pPr>
      <w:r>
        <w:drawing>
          <wp:inline xmlns:a="http://schemas.openxmlformats.org/drawingml/2006/main" xmlns:pic="http://schemas.openxmlformats.org/drawingml/2006/picture">
            <wp:extent cx="5897880" cy="3686175"/>
            <wp:docPr id="25" name="Picture 25"/>
            <wp:cNvGraphicFramePr>
              <a:graphicFrameLocks noChangeAspect="1"/>
            </wp:cNvGraphicFramePr>
            <a:graphic>
              <a:graphicData uri="http://schemas.openxmlformats.org/drawingml/2006/picture">
                <pic:pic>
                  <pic:nvPicPr>
                    <pic:cNvPr id="0" name="25_upload_video_24s_multi_label_and_detections.png"/>
                    <pic:cNvPicPr/>
                  </pic:nvPicPr>
                  <pic:blipFill>
                    <a:blip r:embed="rId33"/>
                    <a:stretch>
                      <a:fillRect/>
                    </a:stretch>
                  </pic:blipFill>
                  <pic:spPr>
                    <a:xfrm>
                      <a:off x="0" y="0"/>
                      <a:ext cx="5897880" cy="3686175"/>
                    </a:xfrm>
                    <a:prstGeom prst="rect"/>
                  </pic:spPr>
                </pic:pic>
              </a:graphicData>
            </a:graphic>
          </wp:inline>
        </w:drawing>
      </w:r>
    </w:p>
    <w:p>
      <w:pPr>
        <w:jc w:val="center"/>
      </w:pPr>
      <w:r>
        <w:rPr>
          <w:rFonts w:ascii="Segoe UI" w:hAnsi="Segoe UI"/>
          <w:b/>
          <w:i/>
          <w:color w:val="475569"/>
          <w:sz w:val="19"/>
        </w:rPr>
        <w:t>Hình 4.2.5.3 — UC-07.9: Tra cứu danh sách nhận diện theo khung hình trên video đa nhãn (video_dai_3_nhan_24s)</w:t>
      </w:r>
    </w:p>
    <w:p/>
    <w:p>
      <w:r>
        <w:br w:type="page"/>
      </w:r>
    </w:p>
    <w:p>
      <w:pPr>
        <w:pStyle w:val="Heading1"/>
      </w:pPr>
      <w:r>
        <w:rPr>
          <w:rFonts w:ascii="Segoe UI" w:hAnsi="Segoe UI"/>
          <w:b/>
          <w:color w:val="0F172A"/>
          <w:sz w:val="30"/>
        </w:rPr>
        <w:t>5. PHÂN HỆ QUẢN LÝ SỔ CÁI SỰ KIỆN VÀ XUẤT BÁO CÁO (EVENT LEDGER &amp; EXPORT)</w:t>
      </w:r>
    </w:p>
    <w:p>
      <w:pPr>
        <w:pStyle w:val="Heading2"/>
      </w:pPr>
      <w:r>
        <w:rPr>
          <w:rFonts w:ascii="Segoe UI" w:hAnsi="Segoe UI"/>
          <w:b/>
          <w:color w:val="1E3A8A"/>
          <w:sz w:val="26"/>
        </w:rPr>
        <w:t>5.1. UC-08: Tra cứu, lọc danh sách sự kiện vi phạm và xuất tệp CSV (/events)</w:t>
      </w:r>
    </w:p>
    <w:p>
      <w:pPr>
        <w:pStyle w:val="Heading3"/>
      </w:pPr>
      <w:r>
        <w:rPr>
          <w:rFonts w:ascii="Segoe UI" w:hAnsi="Segoe UI"/>
          <w:b/>
          <w:color w:val="0369A1"/>
          <w:sz w:val="23"/>
        </w:rPr>
        <w:t>5.1.1. Lọc danh sách sự kiện theo tiêu chí nghiệp vụ và trích xuất dữ liệu</w:t>
      </w:r>
    </w:p>
    <w:p>
      <w:pPr>
        <w:pStyle w:val="Heading4"/>
      </w:pPr>
      <w:r>
        <w:rPr>
          <w:rFonts w:ascii="Segoe UI" w:hAnsi="Segoe UI"/>
          <w:b/>
          <w:color w:val="0F766E"/>
          <w:sz w:val="21"/>
        </w:rPr>
        <w:t>5.1.1.1. UC-08.1: Hiển thị toàn bộ danh sách sự kiện vi phạm và kích hoạt xuất tệp CSV</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5040"/>
        <w:gridCol w:w="5040"/>
      </w:tblGrid>
      <w:tr>
        <w:tc>
          <w:tcPr>
            <w:tcW w:type="dxa" w:w="2736"/>
            <w:shd w:fill="F1F5F9"/>
          </w:tcPr>
          <w:p>
            <w:r>
              <w:rPr>
                <w:rFonts w:ascii="Segoe UI" w:hAnsi="Segoe UI"/>
                <w:b/>
                <w:color w:val="1E293B"/>
                <w:sz w:val="19"/>
              </w:rPr>
              <w:t>Mã Use Case / Định tuyến &amp; API</w:t>
            </w:r>
          </w:p>
        </w:tc>
        <w:tc>
          <w:tcPr>
            <w:tcW w:type="dxa" w:w="6624"/>
          </w:tcPr>
          <w:p>
            <w:r>
              <w:rPr>
                <w:rFonts w:ascii="Segoe UI" w:hAnsi="Segoe UI"/>
                <w:color w:val="0F172A"/>
                <w:sz w:val="19"/>
              </w:rPr>
              <w:t>UC-08.1 | Route: /events | API: GET /api/v1/events, GET /api/v1/events/export</w:t>
            </w:r>
          </w:p>
        </w:tc>
      </w:tr>
      <w:tr>
        <w:tc>
          <w:tcPr>
            <w:tcW w:type="dxa" w:w="2736"/>
            <w:shd w:fill="F1F5F9"/>
          </w:tcPr>
          <w:p>
            <w:r>
              <w:rPr>
                <w:rFonts w:ascii="Segoe UI" w:hAnsi="Segoe UI"/>
                <w:b/>
                <w:color w:val="1E293B"/>
                <w:sz w:val="19"/>
              </w:rPr>
              <w:t>Tác nhân (Actor)</w:t>
            </w:r>
          </w:p>
        </w:tc>
        <w:tc>
          <w:tcPr>
            <w:tcW w:type="dxa" w:w="6624"/>
          </w:tcPr>
          <w:p>
            <w:r>
              <w:rPr>
                <w:rFonts w:ascii="Segoe UI" w:hAnsi="Segoe UI"/>
                <w:color w:val="0F172A"/>
                <w:sz w:val="19"/>
              </w:rPr>
              <w:t>Kiểm duyệt viên / Quản trị viên</w:t>
            </w:r>
          </w:p>
        </w:tc>
      </w:tr>
      <w:tr>
        <w:tc>
          <w:tcPr>
            <w:tcW w:type="dxa" w:w="2736"/>
            <w:shd w:fill="F1F5F9"/>
          </w:tcPr>
          <w:p>
            <w:r>
              <w:rPr>
                <w:rFonts w:ascii="Segoe UI" w:hAnsi="Segoe UI"/>
                <w:b/>
                <w:color w:val="1E293B"/>
                <w:sz w:val="19"/>
              </w:rPr>
              <w:t>Điều kiện tiên quyết &amp; Điều kiện sau</w:t>
            </w:r>
          </w:p>
        </w:tc>
        <w:tc>
          <w:tcPr>
            <w:tcW w:type="dxa" w:w="6624"/>
          </w:tcPr>
          <w:p>
            <w:r>
              <w:rPr>
                <w:rFonts w:ascii="Segoe UI" w:hAnsi="Segoe UI"/>
                <w:color w:val="0F172A"/>
                <w:sz w:val="19"/>
              </w:rPr>
              <w:t>Pre: Người dùng truy cập route '/events' với bộ lọc mặc định (Tất cả).</w:t>
              <w:br/>
              <w:t>Post: Hiển thị tổng số bản ghi sự kiện trong hệ thống và nút 'Xuất báo cáo CSV'.</w:t>
            </w:r>
          </w:p>
        </w:tc>
      </w:tr>
      <w:tr>
        <w:tc>
          <w:tcPr>
            <w:tcW w:type="dxa" w:w="2736"/>
            <w:shd w:fill="F1F5F9"/>
          </w:tcPr>
          <w:p>
            <w:r>
              <w:rPr>
                <w:rFonts w:ascii="Segoe UI" w:hAnsi="Segoe UI"/>
                <w:b/>
                <w:color w:val="1E293B"/>
                <w:sz w:val="19"/>
              </w:rPr>
              <w:t>Luồng sự kiện (System &amp; User Flow)</w:t>
            </w:r>
          </w:p>
        </w:tc>
        <w:tc>
          <w:tcPr>
            <w:tcW w:type="dxa" w:w="6624"/>
          </w:tcPr>
          <w:p>
            <w:r>
              <w:rPr>
                <w:rFonts w:ascii="Segoe UI" w:hAnsi="Segoe UI"/>
                <w:color w:val="0F172A"/>
                <w:sz w:val="19"/>
              </w:rPr>
              <w:t>1. Hệ thống gọi API GET /events không kèm tham số lọc.</w:t>
              <w:br/>
              <w:t>2. Kết xuất bảng danh sách sự kiện đầy đủ.</w:t>
              <w:br/>
              <w:t>3. Khi người dùng nhấn 'Xuất báo cáo CSV', hệ thống gọi GET /events/export, nhận luồng dữ liệu text/csv và tải tệp về trình duyệt.</w:t>
            </w:r>
          </w:p>
        </w:tc>
      </w:tr>
      <w:tr>
        <w:tc>
          <w:tcPr>
            <w:tcW w:type="dxa" w:w="2736"/>
            <w:shd w:fill="F1F5F9"/>
          </w:tcPr>
          <w:p>
            <w:r>
              <w:rPr>
                <w:rFonts w:ascii="Segoe UI" w:hAnsi="Segoe UI"/>
                <w:b/>
                <w:color w:val="1E293B"/>
                <w:sz w:val="19"/>
              </w:rPr>
              <w:t>Quy tắc nghiệp vụ (Business Rules)</w:t>
            </w:r>
          </w:p>
        </w:tc>
        <w:tc>
          <w:tcPr>
            <w:tcW w:type="dxa" w:w="6624"/>
          </w:tcPr>
          <w:p>
            <w:r>
              <w:rPr>
                <w:rFonts w:ascii="Segoe UI" w:hAnsi="Segoe UI"/>
                <w:color w:val="0F172A"/>
                <w:sz w:val="19"/>
              </w:rPr>
              <w:t>BR-08.1: Tệp CSV xuất ra phải bao gồm đầy đủ định danh sự kiện, loại vi phạm, vai trò người ngồi, thời điểm, độ tin cậy và trạng thái kiểm duyệt hiện tại.</w:t>
            </w:r>
          </w:p>
        </w:tc>
      </w:tr>
      <w:tr>
        <w:tc>
          <w:tcPr>
            <w:tcW w:type="dxa" w:w="2736"/>
            <w:shd w:fill="F1F5F9"/>
          </w:tcPr>
          <w:p>
            <w:r>
              <w:rPr>
                <w:rFonts w:ascii="Segoe UI" w:hAnsi="Segoe UI"/>
                <w:b/>
                <w:color w:val="1E293B"/>
                <w:sz w:val="19"/>
              </w:rPr>
              <w:t>Dữ liệu Vào/Ra &amp; Trạng thái Nghiệm thu</w:t>
            </w:r>
          </w:p>
        </w:tc>
        <w:tc>
          <w:tcPr>
            <w:tcW w:type="dxa" w:w="6624"/>
            <w:shd w:fill="ECFDF5"/>
          </w:tcPr>
          <w:p>
            <w:r>
              <w:rPr>
                <w:rFonts w:ascii="Segoe UI" w:hAnsi="Segoe UI"/>
                <w:b/>
                <w:color w:val="065F46"/>
                <w:sz w:val="19"/>
              </w:rPr>
              <w:t>Input: GET /events | Output: Danh sách sự kiện &amp; Tệp CSV | Trạng thái: PASS</w:t>
            </w:r>
          </w:p>
        </w:tc>
      </w:tr>
    </w:tbl>
    <w:p/>
    <w:p>
      <w:pPr>
        <w:jc w:val="center"/>
      </w:pPr>
      <w:r>
        <w:drawing>
          <wp:inline xmlns:a="http://schemas.openxmlformats.org/drawingml/2006/main" xmlns:pic="http://schemas.openxmlformats.org/drawingml/2006/picture">
            <wp:extent cx="5897880" cy="3686175"/>
            <wp:docPr id="26" name="Picture 26"/>
            <wp:cNvGraphicFramePr>
              <a:graphicFrameLocks noChangeAspect="1"/>
            </wp:cNvGraphicFramePr>
            <a:graphic>
              <a:graphicData uri="http://schemas.openxmlformats.org/drawingml/2006/picture">
                <pic:pic>
                  <pic:nvPicPr>
                    <pic:cNvPr id="0" name="26_events_all_list.png"/>
                    <pic:cNvPicPr/>
                  </pic:nvPicPr>
                  <pic:blipFill>
                    <a:blip r:embed="rId34"/>
                    <a:stretch>
                      <a:fillRect/>
                    </a:stretch>
                  </pic:blipFill>
                  <pic:spPr>
                    <a:xfrm>
                      <a:off x="0" y="0"/>
                      <a:ext cx="5897880" cy="3686175"/>
                    </a:xfrm>
                    <a:prstGeom prst="rect"/>
                  </pic:spPr>
                </pic:pic>
              </a:graphicData>
            </a:graphic>
          </wp:inline>
        </w:drawing>
      </w:r>
    </w:p>
    <w:p>
      <w:pPr>
        <w:jc w:val="center"/>
      </w:pPr>
      <w:r>
        <w:rPr>
          <w:rFonts w:ascii="Segoe UI" w:hAnsi="Segoe UI"/>
          <w:b/>
          <w:i/>
          <w:color w:val="475569"/>
          <w:sz w:val="19"/>
        </w:rPr>
        <w:t>Hình 5.1.1.1 — UC-08.1: Hiển thị toàn bộ danh sách sự kiện vi phạm và kích hoạt xuất tệp CSV</w:t>
      </w:r>
    </w:p>
    <w:p/>
    <w:p>
      <w:pPr>
        <w:pStyle w:val="Heading4"/>
      </w:pPr>
      <w:r>
        <w:rPr>
          <w:rFonts w:ascii="Segoe UI" w:hAnsi="Segoe UI"/>
          <w:b/>
          <w:color w:val="0F766E"/>
          <w:sz w:val="21"/>
        </w:rPr>
        <w:t>5.1.1.2. UC-08.2: Lọc danh sách sự kiện theo mã loại vi phạm PHONE</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5040"/>
        <w:gridCol w:w="5040"/>
      </w:tblGrid>
      <w:tr>
        <w:tc>
          <w:tcPr>
            <w:tcW w:type="dxa" w:w="2736"/>
            <w:shd w:fill="F1F5F9"/>
          </w:tcPr>
          <w:p>
            <w:r>
              <w:rPr>
                <w:rFonts w:ascii="Segoe UI" w:hAnsi="Segoe UI"/>
                <w:b/>
                <w:color w:val="1E293B"/>
                <w:sz w:val="19"/>
              </w:rPr>
              <w:t>Mã Use Case / Định tuyến &amp; API</w:t>
            </w:r>
          </w:p>
        </w:tc>
        <w:tc>
          <w:tcPr>
            <w:tcW w:type="dxa" w:w="6624"/>
          </w:tcPr>
          <w:p>
            <w:r>
              <w:rPr>
                <w:rFonts w:ascii="Segoe UI" w:hAnsi="Segoe UI"/>
                <w:color w:val="0F172A"/>
                <w:sz w:val="19"/>
              </w:rPr>
              <w:t>UC-08.2 | Route: /events | API: GET /api/v1/events?event_type=PHONE</w:t>
            </w:r>
          </w:p>
        </w:tc>
      </w:tr>
      <w:tr>
        <w:tc>
          <w:tcPr>
            <w:tcW w:type="dxa" w:w="2736"/>
            <w:shd w:fill="F1F5F9"/>
          </w:tcPr>
          <w:p>
            <w:r>
              <w:rPr>
                <w:rFonts w:ascii="Segoe UI" w:hAnsi="Segoe UI"/>
                <w:b/>
                <w:color w:val="1E293B"/>
                <w:sz w:val="19"/>
              </w:rPr>
              <w:t>Tác nhân (Actor)</w:t>
            </w:r>
          </w:p>
        </w:tc>
        <w:tc>
          <w:tcPr>
            <w:tcW w:type="dxa" w:w="6624"/>
          </w:tcPr>
          <w:p>
            <w:r>
              <w:rPr>
                <w:rFonts w:ascii="Segoe UI" w:hAnsi="Segoe UI"/>
                <w:color w:val="0F172A"/>
                <w:sz w:val="19"/>
              </w:rPr>
              <w:t>Kiểm duyệt viên</w:t>
            </w:r>
          </w:p>
        </w:tc>
      </w:tr>
      <w:tr>
        <w:tc>
          <w:tcPr>
            <w:tcW w:type="dxa" w:w="2736"/>
            <w:shd w:fill="F1F5F9"/>
          </w:tcPr>
          <w:p>
            <w:r>
              <w:rPr>
                <w:rFonts w:ascii="Segoe UI" w:hAnsi="Segoe UI"/>
                <w:b/>
                <w:color w:val="1E293B"/>
                <w:sz w:val="19"/>
              </w:rPr>
              <w:t>Điều kiện tiên quyết &amp; Điều kiện sau</w:t>
            </w:r>
          </w:p>
        </w:tc>
        <w:tc>
          <w:tcPr>
            <w:tcW w:type="dxa" w:w="6624"/>
          </w:tcPr>
          <w:p>
            <w:r>
              <w:rPr>
                <w:rFonts w:ascii="Segoe UI" w:hAnsi="Segoe UI"/>
                <w:color w:val="0F172A"/>
                <w:sz w:val="19"/>
              </w:rPr>
              <w:t>Pre: Người dùng đang ở màn hình '/events'.</w:t>
              <w:br/>
              <w:t>Post: Bảng dữ liệu chỉ hiển thị các bản ghi có event_type == 'PHONE'.</w:t>
            </w:r>
          </w:p>
        </w:tc>
      </w:tr>
      <w:tr>
        <w:tc>
          <w:tcPr>
            <w:tcW w:type="dxa" w:w="2736"/>
            <w:shd w:fill="F1F5F9"/>
          </w:tcPr>
          <w:p>
            <w:r>
              <w:rPr>
                <w:rFonts w:ascii="Segoe UI" w:hAnsi="Segoe UI"/>
                <w:b/>
                <w:color w:val="1E293B"/>
                <w:sz w:val="19"/>
              </w:rPr>
              <w:t>Luồng sự kiện (System &amp; User Flow)</w:t>
            </w:r>
          </w:p>
        </w:tc>
        <w:tc>
          <w:tcPr>
            <w:tcW w:type="dxa" w:w="6624"/>
          </w:tcPr>
          <w:p>
            <w:r>
              <w:rPr>
                <w:rFonts w:ascii="Segoe UI" w:hAnsi="Segoe UI"/>
                <w:color w:val="0F172A"/>
                <w:sz w:val="19"/>
              </w:rPr>
              <w:t>1. Người dùng chọn giá trị 'PHONE (Sử dụng điện thoại)' tại trường Select '#event-type'.</w:t>
              <w:br/>
              <w:t>2. Hệ thống gửi yêu cầu GET /events?event_type=PHONE.</w:t>
              <w:br/>
              <w:t>3. Cập nhật lại bảng kết quả và số lượng bản ghi phù hợp.</w:t>
            </w:r>
          </w:p>
        </w:tc>
      </w:tr>
      <w:tr>
        <w:tc>
          <w:tcPr>
            <w:tcW w:type="dxa" w:w="2736"/>
            <w:shd w:fill="F1F5F9"/>
          </w:tcPr>
          <w:p>
            <w:r>
              <w:rPr>
                <w:rFonts w:ascii="Segoe UI" w:hAnsi="Segoe UI"/>
                <w:b/>
                <w:color w:val="1E293B"/>
                <w:sz w:val="19"/>
              </w:rPr>
              <w:t>Quy tắc nghiệp vụ (Business Rules)</w:t>
            </w:r>
          </w:p>
        </w:tc>
        <w:tc>
          <w:tcPr>
            <w:tcW w:type="dxa" w:w="6624"/>
          </w:tcPr>
          <w:p>
            <w:r>
              <w:rPr>
                <w:rFonts w:ascii="Segoe UI" w:hAnsi="Segoe UI"/>
                <w:color w:val="0F172A"/>
                <w:sz w:val="19"/>
              </w:rPr>
              <w:t>BR-08.2: Chỉ truy vấn các sự kiện có event_type khớp chính xác với tham số lọc.</w:t>
            </w:r>
          </w:p>
        </w:tc>
      </w:tr>
      <w:tr>
        <w:tc>
          <w:tcPr>
            <w:tcW w:type="dxa" w:w="2736"/>
            <w:shd w:fill="F1F5F9"/>
          </w:tcPr>
          <w:p>
            <w:r>
              <w:rPr>
                <w:rFonts w:ascii="Segoe UI" w:hAnsi="Segoe UI"/>
                <w:b/>
                <w:color w:val="1E293B"/>
                <w:sz w:val="19"/>
              </w:rPr>
              <w:t>Dữ liệu Vào/Ra &amp; Trạng thái Nghiệm thu</w:t>
            </w:r>
          </w:p>
        </w:tc>
        <w:tc>
          <w:tcPr>
            <w:tcW w:type="dxa" w:w="6624"/>
            <w:shd w:fill="ECFDF5"/>
          </w:tcPr>
          <w:p>
            <w:r>
              <w:rPr>
                <w:rFonts w:ascii="Segoe UI" w:hAnsi="Segoe UI"/>
                <w:b/>
                <w:color w:val="065F46"/>
                <w:sz w:val="19"/>
              </w:rPr>
              <w:t>Input: event_type='PHONE' | Output: Danh sách sự kiện PHONE | Trạng thái: PASS</w:t>
            </w:r>
          </w:p>
        </w:tc>
      </w:tr>
    </w:tbl>
    <w:p/>
    <w:p>
      <w:pPr>
        <w:jc w:val="center"/>
      </w:pPr>
      <w:r>
        <w:drawing>
          <wp:inline xmlns:a="http://schemas.openxmlformats.org/drawingml/2006/main" xmlns:pic="http://schemas.openxmlformats.org/drawingml/2006/picture">
            <wp:extent cx="5897880" cy="3686175"/>
            <wp:docPr id="27" name="Picture 27"/>
            <wp:cNvGraphicFramePr>
              <a:graphicFrameLocks noChangeAspect="1"/>
            </wp:cNvGraphicFramePr>
            <a:graphic>
              <a:graphicData uri="http://schemas.openxmlformats.org/drawingml/2006/picture">
                <pic:pic>
                  <pic:nvPicPr>
                    <pic:cNvPr id="0" name="27_events_filter_phone.png"/>
                    <pic:cNvPicPr/>
                  </pic:nvPicPr>
                  <pic:blipFill>
                    <a:blip r:embed="rId35"/>
                    <a:stretch>
                      <a:fillRect/>
                    </a:stretch>
                  </pic:blipFill>
                  <pic:spPr>
                    <a:xfrm>
                      <a:off x="0" y="0"/>
                      <a:ext cx="5897880" cy="3686175"/>
                    </a:xfrm>
                    <a:prstGeom prst="rect"/>
                  </pic:spPr>
                </pic:pic>
              </a:graphicData>
            </a:graphic>
          </wp:inline>
        </w:drawing>
      </w:r>
    </w:p>
    <w:p>
      <w:pPr>
        <w:jc w:val="center"/>
      </w:pPr>
      <w:r>
        <w:rPr>
          <w:rFonts w:ascii="Segoe UI" w:hAnsi="Segoe UI"/>
          <w:b/>
          <w:i/>
          <w:color w:val="475569"/>
          <w:sz w:val="19"/>
        </w:rPr>
        <w:t>Hình 5.1.1.2 — UC-08.2: Lọc danh sách sự kiện theo mã loại vi phạm PHONE</w:t>
      </w:r>
    </w:p>
    <w:p/>
    <w:p>
      <w:pPr>
        <w:pStyle w:val="Heading4"/>
      </w:pPr>
      <w:r>
        <w:rPr>
          <w:rFonts w:ascii="Segoe UI" w:hAnsi="Segoe UI"/>
          <w:b/>
          <w:color w:val="0F766E"/>
          <w:sz w:val="21"/>
        </w:rPr>
        <w:t>5.1.1.3. UC-08.3: Lọc danh sách sự kiện theo mã loại vi phạm NO_SEATBELT</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5040"/>
        <w:gridCol w:w="5040"/>
      </w:tblGrid>
      <w:tr>
        <w:tc>
          <w:tcPr>
            <w:tcW w:type="dxa" w:w="2736"/>
            <w:shd w:fill="F1F5F9"/>
          </w:tcPr>
          <w:p>
            <w:r>
              <w:rPr>
                <w:rFonts w:ascii="Segoe UI" w:hAnsi="Segoe UI"/>
                <w:b/>
                <w:color w:val="1E293B"/>
                <w:sz w:val="19"/>
              </w:rPr>
              <w:t>Mã Use Case / Định tuyến &amp; API</w:t>
            </w:r>
          </w:p>
        </w:tc>
        <w:tc>
          <w:tcPr>
            <w:tcW w:type="dxa" w:w="6624"/>
          </w:tcPr>
          <w:p>
            <w:r>
              <w:rPr>
                <w:rFonts w:ascii="Segoe UI" w:hAnsi="Segoe UI"/>
                <w:color w:val="0F172A"/>
                <w:sz w:val="19"/>
              </w:rPr>
              <w:t>UC-08.3 | Route: /events | API: GET /api/v1/events?event_type=NO_SEATBELT</w:t>
            </w:r>
          </w:p>
        </w:tc>
      </w:tr>
      <w:tr>
        <w:tc>
          <w:tcPr>
            <w:tcW w:type="dxa" w:w="2736"/>
            <w:shd w:fill="F1F5F9"/>
          </w:tcPr>
          <w:p>
            <w:r>
              <w:rPr>
                <w:rFonts w:ascii="Segoe UI" w:hAnsi="Segoe UI"/>
                <w:b/>
                <w:color w:val="1E293B"/>
                <w:sz w:val="19"/>
              </w:rPr>
              <w:t>Tác nhân (Actor)</w:t>
            </w:r>
          </w:p>
        </w:tc>
        <w:tc>
          <w:tcPr>
            <w:tcW w:type="dxa" w:w="6624"/>
          </w:tcPr>
          <w:p>
            <w:r>
              <w:rPr>
                <w:rFonts w:ascii="Segoe UI" w:hAnsi="Segoe UI"/>
                <w:color w:val="0F172A"/>
                <w:sz w:val="19"/>
              </w:rPr>
              <w:t>Kiểm duyệt viên</w:t>
            </w:r>
          </w:p>
        </w:tc>
      </w:tr>
      <w:tr>
        <w:tc>
          <w:tcPr>
            <w:tcW w:type="dxa" w:w="2736"/>
            <w:shd w:fill="F1F5F9"/>
          </w:tcPr>
          <w:p>
            <w:r>
              <w:rPr>
                <w:rFonts w:ascii="Segoe UI" w:hAnsi="Segoe UI"/>
                <w:b/>
                <w:color w:val="1E293B"/>
                <w:sz w:val="19"/>
              </w:rPr>
              <w:t>Điều kiện tiên quyết &amp; Điều kiện sau</w:t>
            </w:r>
          </w:p>
        </w:tc>
        <w:tc>
          <w:tcPr>
            <w:tcW w:type="dxa" w:w="6624"/>
          </w:tcPr>
          <w:p>
            <w:r>
              <w:rPr>
                <w:rFonts w:ascii="Segoe UI" w:hAnsi="Segoe UI"/>
                <w:color w:val="0F172A"/>
                <w:sz w:val="19"/>
              </w:rPr>
              <w:t>Pre: Người dùng đang ở màn hình '/events'.</w:t>
              <w:br/>
              <w:t>Post: Bảng dữ liệu chỉ hiển thị các bản ghi có event_type == 'NO_SEATBELT'.</w:t>
            </w:r>
          </w:p>
        </w:tc>
      </w:tr>
      <w:tr>
        <w:tc>
          <w:tcPr>
            <w:tcW w:type="dxa" w:w="2736"/>
            <w:shd w:fill="F1F5F9"/>
          </w:tcPr>
          <w:p>
            <w:r>
              <w:rPr>
                <w:rFonts w:ascii="Segoe UI" w:hAnsi="Segoe UI"/>
                <w:b/>
                <w:color w:val="1E293B"/>
                <w:sz w:val="19"/>
              </w:rPr>
              <w:t>Luồng sự kiện (System &amp; User Flow)</w:t>
            </w:r>
          </w:p>
        </w:tc>
        <w:tc>
          <w:tcPr>
            <w:tcW w:type="dxa" w:w="6624"/>
          </w:tcPr>
          <w:p>
            <w:r>
              <w:rPr>
                <w:rFonts w:ascii="Segoe UI" w:hAnsi="Segoe UI"/>
                <w:color w:val="0F172A"/>
                <w:sz w:val="19"/>
              </w:rPr>
              <w:t>1. Người dùng chọn giá trị 'NO_SEATBELT (Không thắt dây an toàn)' tại trường Select '#event-type'.</w:t>
              <w:br/>
              <w:t>2. Hệ thống gửi yêu cầu GET /events?event_type=NO_SEATBELT.</w:t>
              <w:br/>
              <w:t>3. Kết xuất danh sách các bản ghi vi phạm dây an toàn.</w:t>
            </w:r>
          </w:p>
        </w:tc>
      </w:tr>
      <w:tr>
        <w:tc>
          <w:tcPr>
            <w:tcW w:type="dxa" w:w="2736"/>
            <w:shd w:fill="F1F5F9"/>
          </w:tcPr>
          <w:p>
            <w:r>
              <w:rPr>
                <w:rFonts w:ascii="Segoe UI" w:hAnsi="Segoe UI"/>
                <w:b/>
                <w:color w:val="1E293B"/>
                <w:sz w:val="19"/>
              </w:rPr>
              <w:t>Quy tắc nghiệp vụ (Business Rules)</w:t>
            </w:r>
          </w:p>
        </w:tc>
        <w:tc>
          <w:tcPr>
            <w:tcW w:type="dxa" w:w="6624"/>
          </w:tcPr>
          <w:p>
            <w:r>
              <w:rPr>
                <w:rFonts w:ascii="Segoe UI" w:hAnsi="Segoe UI"/>
                <w:color w:val="0F172A"/>
                <w:sz w:val="19"/>
              </w:rPr>
              <w:t>BR-08.3: Giữ nguyên trạng thái phân trang/hiển thị và cập nhật bộ đếm bản ghi tức thì.</w:t>
            </w:r>
          </w:p>
        </w:tc>
      </w:tr>
      <w:tr>
        <w:tc>
          <w:tcPr>
            <w:tcW w:type="dxa" w:w="2736"/>
            <w:shd w:fill="F1F5F9"/>
          </w:tcPr>
          <w:p>
            <w:r>
              <w:rPr>
                <w:rFonts w:ascii="Segoe UI" w:hAnsi="Segoe UI"/>
                <w:b/>
                <w:color w:val="1E293B"/>
                <w:sz w:val="19"/>
              </w:rPr>
              <w:t>Dữ liệu Vào/Ra &amp; Trạng thái Nghiệm thu</w:t>
            </w:r>
          </w:p>
        </w:tc>
        <w:tc>
          <w:tcPr>
            <w:tcW w:type="dxa" w:w="6624"/>
            <w:shd w:fill="ECFDF5"/>
          </w:tcPr>
          <w:p>
            <w:r>
              <w:rPr>
                <w:rFonts w:ascii="Segoe UI" w:hAnsi="Segoe UI"/>
                <w:b/>
                <w:color w:val="065F46"/>
                <w:sz w:val="19"/>
              </w:rPr>
              <w:t>Input: event_type='NO_SEATBELT' | Output: Danh sách sự kiện NO_SEATBELT | Trạng thái: PASS</w:t>
            </w:r>
          </w:p>
        </w:tc>
      </w:tr>
    </w:tbl>
    <w:p/>
    <w:p>
      <w:pPr>
        <w:jc w:val="center"/>
      </w:pPr>
      <w:r>
        <w:drawing>
          <wp:inline xmlns:a="http://schemas.openxmlformats.org/drawingml/2006/main" xmlns:pic="http://schemas.openxmlformats.org/drawingml/2006/picture">
            <wp:extent cx="5897880" cy="3686175"/>
            <wp:docPr id="28" name="Picture 28"/>
            <wp:cNvGraphicFramePr>
              <a:graphicFrameLocks noChangeAspect="1"/>
            </wp:cNvGraphicFramePr>
            <a:graphic>
              <a:graphicData uri="http://schemas.openxmlformats.org/drawingml/2006/picture">
                <pic:pic>
                  <pic:nvPicPr>
                    <pic:cNvPr id="0" name="28_events_filter_no_seatbelt.png"/>
                    <pic:cNvPicPr/>
                  </pic:nvPicPr>
                  <pic:blipFill>
                    <a:blip r:embed="rId36"/>
                    <a:stretch>
                      <a:fillRect/>
                    </a:stretch>
                  </pic:blipFill>
                  <pic:spPr>
                    <a:xfrm>
                      <a:off x="0" y="0"/>
                      <a:ext cx="5897880" cy="3686175"/>
                    </a:xfrm>
                    <a:prstGeom prst="rect"/>
                  </pic:spPr>
                </pic:pic>
              </a:graphicData>
            </a:graphic>
          </wp:inline>
        </w:drawing>
      </w:r>
    </w:p>
    <w:p>
      <w:pPr>
        <w:jc w:val="center"/>
      </w:pPr>
      <w:r>
        <w:rPr>
          <w:rFonts w:ascii="Segoe UI" w:hAnsi="Segoe UI"/>
          <w:b/>
          <w:i/>
          <w:color w:val="475569"/>
          <w:sz w:val="19"/>
        </w:rPr>
        <w:t>Hình 5.1.1.3 — UC-08.3: Lọc danh sách sự kiện theo mã loại vi phạm NO_SEATBELT</w:t>
      </w:r>
    </w:p>
    <w:p/>
    <w:p>
      <w:pPr>
        <w:pStyle w:val="Heading4"/>
      </w:pPr>
      <w:r>
        <w:rPr>
          <w:rFonts w:ascii="Segoe UI" w:hAnsi="Segoe UI"/>
          <w:b/>
          <w:color w:val="0F766E"/>
          <w:sz w:val="21"/>
        </w:rPr>
        <w:t>5.1.1.4. UC-08.4: Lọc danh sách sự kiện theo trạng thái kiểm duyệt PENDING</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5040"/>
        <w:gridCol w:w="5040"/>
      </w:tblGrid>
      <w:tr>
        <w:tc>
          <w:tcPr>
            <w:tcW w:type="dxa" w:w="2736"/>
            <w:shd w:fill="F1F5F9"/>
          </w:tcPr>
          <w:p>
            <w:r>
              <w:rPr>
                <w:rFonts w:ascii="Segoe UI" w:hAnsi="Segoe UI"/>
                <w:b/>
                <w:color w:val="1E293B"/>
                <w:sz w:val="19"/>
              </w:rPr>
              <w:t>Mã Use Case / Định tuyến &amp; API</w:t>
            </w:r>
          </w:p>
        </w:tc>
        <w:tc>
          <w:tcPr>
            <w:tcW w:type="dxa" w:w="6624"/>
          </w:tcPr>
          <w:p>
            <w:r>
              <w:rPr>
                <w:rFonts w:ascii="Segoe UI" w:hAnsi="Segoe UI"/>
                <w:color w:val="0F172A"/>
                <w:sz w:val="19"/>
              </w:rPr>
              <w:t>UC-08.4 | Route: /events | API: GET /api/v1/events?review_status=PENDING</w:t>
            </w:r>
          </w:p>
        </w:tc>
      </w:tr>
      <w:tr>
        <w:tc>
          <w:tcPr>
            <w:tcW w:type="dxa" w:w="2736"/>
            <w:shd w:fill="F1F5F9"/>
          </w:tcPr>
          <w:p>
            <w:r>
              <w:rPr>
                <w:rFonts w:ascii="Segoe UI" w:hAnsi="Segoe UI"/>
                <w:b/>
                <w:color w:val="1E293B"/>
                <w:sz w:val="19"/>
              </w:rPr>
              <w:t>Tác nhân (Actor)</w:t>
            </w:r>
          </w:p>
        </w:tc>
        <w:tc>
          <w:tcPr>
            <w:tcW w:type="dxa" w:w="6624"/>
          </w:tcPr>
          <w:p>
            <w:r>
              <w:rPr>
                <w:rFonts w:ascii="Segoe UI" w:hAnsi="Segoe UI"/>
                <w:color w:val="0F172A"/>
                <w:sz w:val="19"/>
              </w:rPr>
              <w:t>Kiểm duyệt viên</w:t>
            </w:r>
          </w:p>
        </w:tc>
      </w:tr>
      <w:tr>
        <w:tc>
          <w:tcPr>
            <w:tcW w:type="dxa" w:w="2736"/>
            <w:shd w:fill="F1F5F9"/>
          </w:tcPr>
          <w:p>
            <w:r>
              <w:rPr>
                <w:rFonts w:ascii="Segoe UI" w:hAnsi="Segoe UI"/>
                <w:b/>
                <w:color w:val="1E293B"/>
                <w:sz w:val="19"/>
              </w:rPr>
              <w:t>Điều kiện tiên quyết &amp; Điều kiện sau</w:t>
            </w:r>
          </w:p>
        </w:tc>
        <w:tc>
          <w:tcPr>
            <w:tcW w:type="dxa" w:w="6624"/>
          </w:tcPr>
          <w:p>
            <w:r>
              <w:rPr>
                <w:rFonts w:ascii="Segoe UI" w:hAnsi="Segoe UI"/>
                <w:color w:val="0F172A"/>
                <w:sz w:val="19"/>
              </w:rPr>
              <w:t>Pre: Người dùng đang ở màn hình '/events'.</w:t>
              <w:br/>
              <w:t>Post: Bảng dữ liệu chỉ hiển thị các bản ghi có review_status == 'PENDING'.</w:t>
            </w:r>
          </w:p>
        </w:tc>
      </w:tr>
      <w:tr>
        <w:tc>
          <w:tcPr>
            <w:tcW w:type="dxa" w:w="2736"/>
            <w:shd w:fill="F1F5F9"/>
          </w:tcPr>
          <w:p>
            <w:r>
              <w:rPr>
                <w:rFonts w:ascii="Segoe UI" w:hAnsi="Segoe UI"/>
                <w:b/>
                <w:color w:val="1E293B"/>
                <w:sz w:val="19"/>
              </w:rPr>
              <w:t>Luồng sự kiện (System &amp; User Flow)</w:t>
            </w:r>
          </w:p>
        </w:tc>
        <w:tc>
          <w:tcPr>
            <w:tcW w:type="dxa" w:w="6624"/>
          </w:tcPr>
          <w:p>
            <w:r>
              <w:rPr>
                <w:rFonts w:ascii="Segoe UI" w:hAnsi="Segoe UI"/>
                <w:color w:val="0F172A"/>
                <w:sz w:val="19"/>
              </w:rPr>
              <w:t>1. Người dùng đặt '#event-type' về mặc định và chọn 'Chờ duyệt (PENDING)' tại trường Select '#review-status'.</w:t>
              <w:br/>
              <w:t>2. Hệ thống gửi yêu cầu GET /events?review_status=PENDING.</w:t>
              <w:br/>
              <w:t>3. Kết xuất các bản ghi đang chờ xử lý.</w:t>
            </w:r>
          </w:p>
        </w:tc>
      </w:tr>
      <w:tr>
        <w:tc>
          <w:tcPr>
            <w:tcW w:type="dxa" w:w="2736"/>
            <w:shd w:fill="F1F5F9"/>
          </w:tcPr>
          <w:p>
            <w:r>
              <w:rPr>
                <w:rFonts w:ascii="Segoe UI" w:hAnsi="Segoe UI"/>
                <w:b/>
                <w:color w:val="1E293B"/>
                <w:sz w:val="19"/>
              </w:rPr>
              <w:t>Quy tắc nghiệp vụ (Business Rules)</w:t>
            </w:r>
          </w:p>
        </w:tc>
        <w:tc>
          <w:tcPr>
            <w:tcW w:type="dxa" w:w="6624"/>
          </w:tcPr>
          <w:p>
            <w:r>
              <w:rPr>
                <w:rFonts w:ascii="Segoe UI" w:hAnsi="Segoe UI"/>
                <w:color w:val="0F172A"/>
                <w:sz w:val="19"/>
              </w:rPr>
              <w:t>BR-08.4: Hỗ trợ lọc độc lập hoặc kết hợp đồng thời cả 2 tham số event_type và review_status.</w:t>
            </w:r>
          </w:p>
        </w:tc>
      </w:tr>
      <w:tr>
        <w:tc>
          <w:tcPr>
            <w:tcW w:type="dxa" w:w="2736"/>
            <w:shd w:fill="F1F5F9"/>
          </w:tcPr>
          <w:p>
            <w:r>
              <w:rPr>
                <w:rFonts w:ascii="Segoe UI" w:hAnsi="Segoe UI"/>
                <w:b/>
                <w:color w:val="1E293B"/>
                <w:sz w:val="19"/>
              </w:rPr>
              <w:t>Dữ liệu Vào/Ra &amp; Trạng thái Nghiệm thu</w:t>
            </w:r>
          </w:p>
        </w:tc>
        <w:tc>
          <w:tcPr>
            <w:tcW w:type="dxa" w:w="6624"/>
            <w:shd w:fill="ECFDF5"/>
          </w:tcPr>
          <w:p>
            <w:r>
              <w:rPr>
                <w:rFonts w:ascii="Segoe UI" w:hAnsi="Segoe UI"/>
                <w:b/>
                <w:color w:val="065F46"/>
                <w:sz w:val="19"/>
              </w:rPr>
              <w:t>Input: review_status='PENDING' | Output: Danh sách sự kiện PENDING | Trạng thái: PASS</w:t>
            </w:r>
          </w:p>
        </w:tc>
      </w:tr>
    </w:tbl>
    <w:p/>
    <w:p>
      <w:pPr>
        <w:jc w:val="center"/>
      </w:pPr>
      <w:r>
        <w:drawing>
          <wp:inline xmlns:a="http://schemas.openxmlformats.org/drawingml/2006/main" xmlns:pic="http://schemas.openxmlformats.org/drawingml/2006/picture">
            <wp:extent cx="5897880" cy="3686175"/>
            <wp:docPr id="29" name="Picture 29"/>
            <wp:cNvGraphicFramePr>
              <a:graphicFrameLocks noChangeAspect="1"/>
            </wp:cNvGraphicFramePr>
            <a:graphic>
              <a:graphicData uri="http://schemas.openxmlformats.org/drawingml/2006/picture">
                <pic:pic>
                  <pic:nvPicPr>
                    <pic:cNvPr id="0" name="29_events_filter_status.png"/>
                    <pic:cNvPicPr/>
                  </pic:nvPicPr>
                  <pic:blipFill>
                    <a:blip r:embed="rId37"/>
                    <a:stretch>
                      <a:fillRect/>
                    </a:stretch>
                  </pic:blipFill>
                  <pic:spPr>
                    <a:xfrm>
                      <a:off x="0" y="0"/>
                      <a:ext cx="5897880" cy="3686175"/>
                    </a:xfrm>
                    <a:prstGeom prst="rect"/>
                  </pic:spPr>
                </pic:pic>
              </a:graphicData>
            </a:graphic>
          </wp:inline>
        </w:drawing>
      </w:r>
    </w:p>
    <w:p>
      <w:pPr>
        <w:jc w:val="center"/>
      </w:pPr>
      <w:r>
        <w:rPr>
          <w:rFonts w:ascii="Segoe UI" w:hAnsi="Segoe UI"/>
          <w:b/>
          <w:i/>
          <w:color w:val="475569"/>
          <w:sz w:val="19"/>
        </w:rPr>
        <w:t>Hình 5.1.1.4 — UC-08.4: Lọc danh sách sự kiện theo trạng thái kiểm duyệt PENDING</w:t>
      </w:r>
    </w:p>
    <w:p/>
    <w:p>
      <w:r>
        <w:br w:type="page"/>
      </w:r>
    </w:p>
    <w:p>
      <w:pPr>
        <w:pStyle w:val="Heading1"/>
      </w:pPr>
      <w:r>
        <w:rPr>
          <w:rFonts w:ascii="Segoe UI" w:hAnsi="Segoe UI"/>
          <w:b/>
          <w:color w:val="0F172A"/>
          <w:sz w:val="30"/>
        </w:rPr>
        <w:t>6. PHÂN HỆ THẨM ĐỊNH BẰNG CHỨNG VÀ PHÊ DUYỆT SỰ KIỆN (EVIDENCE INSPECTION &amp; EVENT APPROVAL)</w:t>
      </w:r>
    </w:p>
    <w:p>
      <w:pPr>
        <w:pStyle w:val="Heading2"/>
      </w:pPr>
      <w:r>
        <w:rPr>
          <w:rFonts w:ascii="Segoe UI" w:hAnsi="Segoe UI"/>
          <w:b/>
          <w:color w:val="1E3A8A"/>
          <w:sz w:val="26"/>
        </w:rPr>
        <w:t>6.1. UC-09: Kiểm tra hồ sơ bằng chứng và cập nhật trạng thái phê duyệt sự kiện (/events/:id)</w:t>
      </w:r>
    </w:p>
    <w:p>
      <w:pPr>
        <w:pStyle w:val="Heading3"/>
      </w:pPr>
      <w:r>
        <w:rPr>
          <w:rFonts w:ascii="Segoe UI" w:hAnsi="Segoe UI"/>
          <w:b/>
          <w:color w:val="0369A1"/>
          <w:sz w:val="23"/>
        </w:rPr>
        <w:t>6.1.1. Hiển thị hồ sơ bằng chứng đa phương tiện và dữ liệu truy vết quyết định (Decision Trace)</w:t>
      </w:r>
    </w:p>
    <w:p>
      <w:pPr>
        <w:pStyle w:val="Heading4"/>
      </w:pPr>
      <w:r>
        <w:rPr>
          <w:rFonts w:ascii="Segoe UI" w:hAnsi="Segoe UI"/>
          <w:b/>
          <w:color w:val="0F766E"/>
          <w:sz w:val="21"/>
        </w:rPr>
        <w:t>6.1.1.1. UC-09.1: Hiển thị ảnh Keyframe gốc, ảnh Keyframe đánh dấu và video bằng chứng (Sự kiện PHONE)</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5040"/>
        <w:gridCol w:w="5040"/>
      </w:tblGrid>
      <w:tr>
        <w:tc>
          <w:tcPr>
            <w:tcW w:type="dxa" w:w="2736"/>
            <w:shd w:fill="F1F5F9"/>
          </w:tcPr>
          <w:p>
            <w:r>
              <w:rPr>
                <w:rFonts w:ascii="Segoe UI" w:hAnsi="Segoe UI"/>
                <w:b/>
                <w:color w:val="1E293B"/>
                <w:sz w:val="19"/>
              </w:rPr>
              <w:t>Mã Use Case / Định tuyến &amp; API</w:t>
            </w:r>
          </w:p>
        </w:tc>
        <w:tc>
          <w:tcPr>
            <w:tcW w:type="dxa" w:w="6624"/>
          </w:tcPr>
          <w:p>
            <w:r>
              <w:rPr>
                <w:rFonts w:ascii="Segoe UI" w:hAnsi="Segoe UI"/>
                <w:color w:val="0F172A"/>
                <w:sz w:val="19"/>
              </w:rPr>
              <w:t>UC-09.1 | Route: /events/:id | API: GET /api/v1/events/{id}, GET /api/v1/events/{id}/evidence/{asset}</w:t>
            </w:r>
          </w:p>
        </w:tc>
      </w:tr>
      <w:tr>
        <w:tc>
          <w:tcPr>
            <w:tcW w:type="dxa" w:w="2736"/>
            <w:shd w:fill="F1F5F9"/>
          </w:tcPr>
          <w:p>
            <w:r>
              <w:rPr>
                <w:rFonts w:ascii="Segoe UI" w:hAnsi="Segoe UI"/>
                <w:b/>
                <w:color w:val="1E293B"/>
                <w:sz w:val="19"/>
              </w:rPr>
              <w:t>Tác nhân (Actor)</w:t>
            </w:r>
          </w:p>
        </w:tc>
        <w:tc>
          <w:tcPr>
            <w:tcW w:type="dxa" w:w="6624"/>
          </w:tcPr>
          <w:p>
            <w:r>
              <w:rPr>
                <w:rFonts w:ascii="Segoe UI" w:hAnsi="Segoe UI"/>
                <w:color w:val="0F172A"/>
                <w:sz w:val="19"/>
              </w:rPr>
              <w:t>Kiểm duyệt viên</w:t>
            </w:r>
          </w:p>
        </w:tc>
      </w:tr>
      <w:tr>
        <w:tc>
          <w:tcPr>
            <w:tcW w:type="dxa" w:w="2736"/>
            <w:shd w:fill="F1F5F9"/>
          </w:tcPr>
          <w:p>
            <w:r>
              <w:rPr>
                <w:rFonts w:ascii="Segoe UI" w:hAnsi="Segoe UI"/>
                <w:b/>
                <w:color w:val="1E293B"/>
                <w:sz w:val="19"/>
              </w:rPr>
              <w:t>Điều kiện tiên quyết &amp; Điều kiện sau</w:t>
            </w:r>
          </w:p>
        </w:tc>
        <w:tc>
          <w:tcPr>
            <w:tcW w:type="dxa" w:w="6624"/>
          </w:tcPr>
          <w:p>
            <w:r>
              <w:rPr>
                <w:rFonts w:ascii="Segoe UI" w:hAnsi="Segoe UI"/>
                <w:color w:val="0F172A"/>
                <w:sz w:val="19"/>
              </w:rPr>
              <w:t>Pre: Người dùng nhấn liên kết 'Xem bằng chứng' của một sự kiện loại PHONE.</w:t>
              <w:br/>
              <w:t>Post: Hiển thị ảnh gốc, ảnh đánh dấu Bounding Box, video clip bằng chứng và Phiếu quyết định kiểm duyệt.</w:t>
            </w:r>
          </w:p>
        </w:tc>
      </w:tr>
      <w:tr>
        <w:tc>
          <w:tcPr>
            <w:tcW w:type="dxa" w:w="2736"/>
            <w:shd w:fill="F1F5F9"/>
          </w:tcPr>
          <w:p>
            <w:r>
              <w:rPr>
                <w:rFonts w:ascii="Segoe UI" w:hAnsi="Segoe UI"/>
                <w:b/>
                <w:color w:val="1E293B"/>
                <w:sz w:val="19"/>
              </w:rPr>
              <w:t>Luồng sự kiện (System &amp; User Flow)</w:t>
            </w:r>
          </w:p>
        </w:tc>
        <w:tc>
          <w:tcPr>
            <w:tcW w:type="dxa" w:w="6624"/>
          </w:tcPr>
          <w:p>
            <w:r>
              <w:rPr>
                <w:rFonts w:ascii="Segoe UI" w:hAnsi="Segoe UI"/>
                <w:color w:val="0F172A"/>
                <w:sz w:val="19"/>
              </w:rPr>
              <w:t>1. Hệ thống gọi GET /events/{id} để lấy metadata sự kiện.</w:t>
              <w:br/>
              <w:t>2. Nếu thuộc tính evidence.available == true, hệ thống tải song song 3 tài nguyên: original keyframe, annotated keyframe và temporal evidence clip.</w:t>
              <w:br/>
              <w:t>3. Kết xuất khung Hồ sơ Bằng chứng Ghi nhận bên trái và Phiếu Quyết định Kiểm duyệt bên phải.</w:t>
            </w:r>
          </w:p>
        </w:tc>
      </w:tr>
      <w:tr>
        <w:tc>
          <w:tcPr>
            <w:tcW w:type="dxa" w:w="2736"/>
            <w:shd w:fill="F1F5F9"/>
          </w:tcPr>
          <w:p>
            <w:r>
              <w:rPr>
                <w:rFonts w:ascii="Segoe UI" w:hAnsi="Segoe UI"/>
                <w:b/>
                <w:color w:val="1E293B"/>
                <w:sz w:val="19"/>
              </w:rPr>
              <w:t>Quy tắc nghiệp vụ (Business Rules)</w:t>
            </w:r>
          </w:p>
        </w:tc>
        <w:tc>
          <w:tcPr>
            <w:tcW w:type="dxa" w:w="6624"/>
          </w:tcPr>
          <w:p>
            <w:r>
              <w:rPr>
                <w:rFonts w:ascii="Segoe UI" w:hAnsi="Segoe UI"/>
                <w:color w:val="0F172A"/>
                <w:sz w:val="19"/>
              </w:rPr>
              <w:t>BR-09.1: Hệ thống kiểm tra tính toàn vẹn SHA-256 của các tệp bằng chứng trước khi cho phép kích hoạt nút 'Xác nhận (Confirm)'.</w:t>
            </w:r>
          </w:p>
        </w:tc>
      </w:tr>
      <w:tr>
        <w:tc>
          <w:tcPr>
            <w:tcW w:type="dxa" w:w="2736"/>
            <w:shd w:fill="F1F5F9"/>
          </w:tcPr>
          <w:p>
            <w:r>
              <w:rPr>
                <w:rFonts w:ascii="Segoe UI" w:hAnsi="Segoe UI"/>
                <w:b/>
                <w:color w:val="1E293B"/>
                <w:sz w:val="19"/>
              </w:rPr>
              <w:t>Dữ liệu Vào/Ra &amp; Trạng thái Nghiệm thu</w:t>
            </w:r>
          </w:p>
        </w:tc>
        <w:tc>
          <w:tcPr>
            <w:tcW w:type="dxa" w:w="6624"/>
            <w:shd w:fill="ECFDF5"/>
          </w:tcPr>
          <w:p>
            <w:r>
              <w:rPr>
                <w:rFonts w:ascii="Segoe UI" w:hAnsi="Segoe UI"/>
                <w:b/>
                <w:color w:val="065F46"/>
                <w:sz w:val="19"/>
              </w:rPr>
              <w:t>Input: event_id (PHONE) | Output: 2 ảnh Keyframe + 1 Video Clip + Form duyệt | Trạng thái: PASS</w:t>
            </w:r>
          </w:p>
        </w:tc>
      </w:tr>
    </w:tbl>
    <w:p/>
    <w:p>
      <w:pPr>
        <w:jc w:val="center"/>
      </w:pPr>
      <w:r>
        <w:drawing>
          <wp:inline xmlns:a="http://schemas.openxmlformats.org/drawingml/2006/main" xmlns:pic="http://schemas.openxmlformats.org/drawingml/2006/picture">
            <wp:extent cx="5897880" cy="3686175"/>
            <wp:docPr id="30" name="Picture 30"/>
            <wp:cNvGraphicFramePr>
              <a:graphicFrameLocks noChangeAspect="1"/>
            </wp:cNvGraphicFramePr>
            <a:graphic>
              <a:graphicData uri="http://schemas.openxmlformats.org/drawingml/2006/picture">
                <pic:pic>
                  <pic:nvPicPr>
                    <pic:cNvPr id="0" name="30_event_detail_phone_evidence.png"/>
                    <pic:cNvPicPr/>
                  </pic:nvPicPr>
                  <pic:blipFill>
                    <a:blip r:embed="rId38"/>
                    <a:stretch>
                      <a:fillRect/>
                    </a:stretch>
                  </pic:blipFill>
                  <pic:spPr>
                    <a:xfrm>
                      <a:off x="0" y="0"/>
                      <a:ext cx="5897880" cy="3686175"/>
                    </a:xfrm>
                    <a:prstGeom prst="rect"/>
                  </pic:spPr>
                </pic:pic>
              </a:graphicData>
            </a:graphic>
          </wp:inline>
        </w:drawing>
      </w:r>
    </w:p>
    <w:p>
      <w:pPr>
        <w:jc w:val="center"/>
      </w:pPr>
      <w:r>
        <w:rPr>
          <w:rFonts w:ascii="Segoe UI" w:hAnsi="Segoe UI"/>
          <w:b/>
          <w:i/>
          <w:color w:val="475569"/>
          <w:sz w:val="19"/>
        </w:rPr>
        <w:t>Hình 6.1.1.1 — UC-09.1: Hiển thị ảnh Keyframe gốc, ảnh Keyframe đánh dấu và video bằng chứng (Sự kiện PHONE)</w:t>
      </w:r>
    </w:p>
    <w:p/>
    <w:p>
      <w:pPr>
        <w:pStyle w:val="Heading4"/>
      </w:pPr>
      <w:r>
        <w:rPr>
          <w:rFonts w:ascii="Segoe UI" w:hAnsi="Segoe UI"/>
          <w:b/>
          <w:color w:val="0F766E"/>
          <w:sz w:val="21"/>
        </w:rPr>
        <w:t>6.1.1.2. UC-09.2: Tra cứu bảng dữ liệu truy vết quyết định (Decision Trace) và lịch sử phê duyệt (Review History)</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5040"/>
        <w:gridCol w:w="5040"/>
      </w:tblGrid>
      <w:tr>
        <w:tc>
          <w:tcPr>
            <w:tcW w:type="dxa" w:w="2736"/>
            <w:shd w:fill="F1F5F9"/>
          </w:tcPr>
          <w:p>
            <w:r>
              <w:rPr>
                <w:rFonts w:ascii="Segoe UI" w:hAnsi="Segoe UI"/>
                <w:b/>
                <w:color w:val="1E293B"/>
                <w:sz w:val="19"/>
              </w:rPr>
              <w:t>Mã Use Case / Định tuyến &amp; API</w:t>
            </w:r>
          </w:p>
        </w:tc>
        <w:tc>
          <w:tcPr>
            <w:tcW w:type="dxa" w:w="6624"/>
          </w:tcPr>
          <w:p>
            <w:r>
              <w:rPr>
                <w:rFonts w:ascii="Segoe UI" w:hAnsi="Segoe UI"/>
                <w:color w:val="0F172A"/>
                <w:sz w:val="19"/>
              </w:rPr>
              <w:t>UC-09.2 | Route: /events/:id | Section: Decision Trace &amp; Review History</w:t>
            </w:r>
          </w:p>
        </w:tc>
      </w:tr>
      <w:tr>
        <w:tc>
          <w:tcPr>
            <w:tcW w:type="dxa" w:w="2736"/>
            <w:shd w:fill="F1F5F9"/>
          </w:tcPr>
          <w:p>
            <w:r>
              <w:rPr>
                <w:rFonts w:ascii="Segoe UI" w:hAnsi="Segoe UI"/>
                <w:b/>
                <w:color w:val="1E293B"/>
                <w:sz w:val="19"/>
              </w:rPr>
              <w:t>Tác nhân (Actor)</w:t>
            </w:r>
          </w:p>
        </w:tc>
        <w:tc>
          <w:tcPr>
            <w:tcW w:type="dxa" w:w="6624"/>
          </w:tcPr>
          <w:p>
            <w:r>
              <w:rPr>
                <w:rFonts w:ascii="Segoe UI" w:hAnsi="Segoe UI"/>
                <w:color w:val="0F172A"/>
                <w:sz w:val="19"/>
              </w:rPr>
              <w:t>Kiểm duyệt viên / Kiểm toán viên</w:t>
            </w:r>
          </w:p>
        </w:tc>
      </w:tr>
      <w:tr>
        <w:tc>
          <w:tcPr>
            <w:tcW w:type="dxa" w:w="2736"/>
            <w:shd w:fill="F1F5F9"/>
          </w:tcPr>
          <w:p>
            <w:r>
              <w:rPr>
                <w:rFonts w:ascii="Segoe UI" w:hAnsi="Segoe UI"/>
                <w:b/>
                <w:color w:val="1E293B"/>
                <w:sz w:val="19"/>
              </w:rPr>
              <w:t>Điều kiện tiên quyết &amp; Điều kiện sau</w:t>
            </w:r>
          </w:p>
        </w:tc>
        <w:tc>
          <w:tcPr>
            <w:tcW w:type="dxa" w:w="6624"/>
          </w:tcPr>
          <w:p>
            <w:r>
              <w:rPr>
                <w:rFonts w:ascii="Segoe UI" w:hAnsi="Segoe UI"/>
                <w:color w:val="0F172A"/>
                <w:sz w:val="19"/>
              </w:rPr>
              <w:t>Pre: Đã tải dữ liệu chi tiết sự kiện (EventDetail).</w:t>
              <w:br/>
              <w:t>Post: Hiển thị danh sách cặp khóa-giá trị của evidence_trace và danh sách lịch sử chuyển trạng thái.</w:t>
            </w:r>
          </w:p>
        </w:tc>
      </w:tr>
      <w:tr>
        <w:tc>
          <w:tcPr>
            <w:tcW w:type="dxa" w:w="2736"/>
            <w:shd w:fill="F1F5F9"/>
          </w:tcPr>
          <w:p>
            <w:r>
              <w:rPr>
                <w:rFonts w:ascii="Segoe UI" w:hAnsi="Segoe UI"/>
                <w:b/>
                <w:color w:val="1E293B"/>
                <w:sz w:val="19"/>
              </w:rPr>
              <w:t>Luồng sự kiện (System &amp; User Flow)</w:t>
            </w:r>
          </w:p>
        </w:tc>
        <w:tc>
          <w:tcPr>
            <w:tcW w:type="dxa" w:w="6624"/>
          </w:tcPr>
          <w:p>
            <w:r>
              <w:rPr>
                <w:rFonts w:ascii="Segoe UI" w:hAnsi="Segoe UI"/>
                <w:color w:val="0F172A"/>
                <w:sz w:val="19"/>
              </w:rPr>
              <w:t>1. Khung bên trái lọc và hiển thị các trường trong TRACE_DISPLAY_KEYS (cabin_bbox, cabin_method, occupant_association_method, phone_context, phone_posture, source_action, fusion_mode, temporal_score...).</w:t>
              <w:br/>
              <w:t>2. Khung bên phải hiển thị mảng review_history theo thứ tự thời gian.</w:t>
            </w:r>
          </w:p>
        </w:tc>
      </w:tr>
      <w:tr>
        <w:tc>
          <w:tcPr>
            <w:tcW w:type="dxa" w:w="2736"/>
            <w:shd w:fill="F1F5F9"/>
          </w:tcPr>
          <w:p>
            <w:r>
              <w:rPr>
                <w:rFonts w:ascii="Segoe UI" w:hAnsi="Segoe UI"/>
                <w:b/>
                <w:color w:val="1E293B"/>
                <w:sz w:val="19"/>
              </w:rPr>
              <w:t>Quy tắc nghiệp vụ (Business Rules)</w:t>
            </w:r>
          </w:p>
        </w:tc>
        <w:tc>
          <w:tcPr>
            <w:tcW w:type="dxa" w:w="6624"/>
          </w:tcPr>
          <w:p>
            <w:r>
              <w:rPr>
                <w:rFonts w:ascii="Segoe UI" w:hAnsi="Segoe UI"/>
                <w:color w:val="0F172A"/>
                <w:sz w:val="19"/>
              </w:rPr>
              <w:t>BR-09.2: Dữ liệu evidence_trace là bất biến (immutable) sau khi tiến trình phân tích kết thúc.</w:t>
            </w:r>
          </w:p>
        </w:tc>
      </w:tr>
      <w:tr>
        <w:tc>
          <w:tcPr>
            <w:tcW w:type="dxa" w:w="2736"/>
            <w:shd w:fill="F1F5F9"/>
          </w:tcPr>
          <w:p>
            <w:r>
              <w:rPr>
                <w:rFonts w:ascii="Segoe UI" w:hAnsi="Segoe UI"/>
                <w:b/>
                <w:color w:val="1E293B"/>
                <w:sz w:val="19"/>
              </w:rPr>
              <w:t>Dữ liệu Vào/Ra &amp; Trạng thái Nghiệm thu</w:t>
            </w:r>
          </w:p>
        </w:tc>
        <w:tc>
          <w:tcPr>
            <w:tcW w:type="dxa" w:w="6624"/>
            <w:shd w:fill="ECFDF5"/>
          </w:tcPr>
          <w:p>
            <w:r>
              <w:rPr>
                <w:rFonts w:ascii="Segoe UI" w:hAnsi="Segoe UI"/>
                <w:b/>
                <w:color w:val="065F46"/>
                <w:sz w:val="19"/>
              </w:rPr>
              <w:t>Input: event.evidence_trace, event.review_history | Output: 2 bảng kiểm toán | Trạng thái: PASS</w:t>
            </w:r>
          </w:p>
        </w:tc>
      </w:tr>
    </w:tbl>
    <w:p/>
    <w:p>
      <w:pPr>
        <w:jc w:val="center"/>
      </w:pPr>
      <w:r>
        <w:drawing>
          <wp:inline xmlns:a="http://schemas.openxmlformats.org/drawingml/2006/main" xmlns:pic="http://schemas.openxmlformats.org/drawingml/2006/picture">
            <wp:extent cx="5897880" cy="3686175"/>
            <wp:docPr id="31" name="Picture 31"/>
            <wp:cNvGraphicFramePr>
              <a:graphicFrameLocks noChangeAspect="1"/>
            </wp:cNvGraphicFramePr>
            <a:graphic>
              <a:graphicData uri="http://schemas.openxmlformats.org/drawingml/2006/picture">
                <pic:pic>
                  <pic:nvPicPr>
                    <pic:cNvPr id="0" name="31_event_detail_trace_and_history.png"/>
                    <pic:cNvPicPr/>
                  </pic:nvPicPr>
                  <pic:blipFill>
                    <a:blip r:embed="rId39"/>
                    <a:stretch>
                      <a:fillRect/>
                    </a:stretch>
                  </pic:blipFill>
                  <pic:spPr>
                    <a:xfrm>
                      <a:off x="0" y="0"/>
                      <a:ext cx="5897880" cy="3686175"/>
                    </a:xfrm>
                    <a:prstGeom prst="rect"/>
                  </pic:spPr>
                </pic:pic>
              </a:graphicData>
            </a:graphic>
          </wp:inline>
        </w:drawing>
      </w:r>
    </w:p>
    <w:p>
      <w:pPr>
        <w:jc w:val="center"/>
      </w:pPr>
      <w:r>
        <w:rPr>
          <w:rFonts w:ascii="Segoe UI" w:hAnsi="Segoe UI"/>
          <w:b/>
          <w:i/>
          <w:color w:val="475569"/>
          <w:sz w:val="19"/>
        </w:rPr>
        <w:t>Hình 6.1.1.2 — UC-09.2: Tra cứu bảng dữ liệu truy vết quyết định (Decision Trace) và lịch sử phê duyệt (Review History)</w:t>
      </w:r>
    </w:p>
    <w:p/>
    <w:p>
      <w:pPr>
        <w:pStyle w:val="Heading3"/>
      </w:pPr>
      <w:r>
        <w:rPr>
          <w:rFonts w:ascii="Segoe UI" w:hAnsi="Segoe UI"/>
          <w:b/>
          <w:color w:val="0369A1"/>
          <w:sz w:val="23"/>
        </w:rPr>
        <w:t>6.1.2. Cập nhật quyết định kiểm duyệt và kiểm tra bằng chứng sự kiện NO_SEATBELT</w:t>
      </w:r>
    </w:p>
    <w:p>
      <w:pPr>
        <w:pStyle w:val="Heading4"/>
      </w:pPr>
      <w:r>
        <w:rPr>
          <w:rFonts w:ascii="Segoe UI" w:hAnsi="Segoe UI"/>
          <w:b/>
          <w:color w:val="0F766E"/>
          <w:sz w:val="21"/>
        </w:rPr>
        <w:t>6.1.2.1. UC-09.3: Ghi nhận ghi chú thẩm định và cập nhật trạng thái kiểm duyệt sự kiện</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5040"/>
        <w:gridCol w:w="5040"/>
      </w:tblGrid>
      <w:tr>
        <w:tc>
          <w:tcPr>
            <w:tcW w:type="dxa" w:w="2736"/>
            <w:shd w:fill="F1F5F9"/>
          </w:tcPr>
          <w:p>
            <w:r>
              <w:rPr>
                <w:rFonts w:ascii="Segoe UI" w:hAnsi="Segoe UI"/>
                <w:b/>
                <w:color w:val="1E293B"/>
                <w:sz w:val="19"/>
              </w:rPr>
              <w:t>Mã Use Case / Định tuyến &amp; API</w:t>
            </w:r>
          </w:p>
        </w:tc>
        <w:tc>
          <w:tcPr>
            <w:tcW w:type="dxa" w:w="6624"/>
          </w:tcPr>
          <w:p>
            <w:r>
              <w:rPr>
                <w:rFonts w:ascii="Segoe UI" w:hAnsi="Segoe UI"/>
                <w:color w:val="0F172A"/>
                <w:sz w:val="19"/>
              </w:rPr>
              <w:t>UC-09.3 | Route: /events/:id | API: POST /api/v1/events/{id}/review</w:t>
            </w:r>
          </w:p>
        </w:tc>
      </w:tr>
      <w:tr>
        <w:tc>
          <w:tcPr>
            <w:tcW w:type="dxa" w:w="2736"/>
            <w:shd w:fill="F1F5F9"/>
          </w:tcPr>
          <w:p>
            <w:r>
              <w:rPr>
                <w:rFonts w:ascii="Segoe UI" w:hAnsi="Segoe UI"/>
                <w:b/>
                <w:color w:val="1E293B"/>
                <w:sz w:val="19"/>
              </w:rPr>
              <w:t>Tác nhân (Actor)</w:t>
            </w:r>
          </w:p>
        </w:tc>
        <w:tc>
          <w:tcPr>
            <w:tcW w:type="dxa" w:w="6624"/>
          </w:tcPr>
          <w:p>
            <w:r>
              <w:rPr>
                <w:rFonts w:ascii="Segoe UI" w:hAnsi="Segoe UI"/>
                <w:color w:val="0F172A"/>
                <w:sz w:val="19"/>
              </w:rPr>
              <w:t>Kiểm duyệt viên</w:t>
            </w:r>
          </w:p>
        </w:tc>
      </w:tr>
      <w:tr>
        <w:tc>
          <w:tcPr>
            <w:tcW w:type="dxa" w:w="2736"/>
            <w:shd w:fill="F1F5F9"/>
          </w:tcPr>
          <w:p>
            <w:r>
              <w:rPr>
                <w:rFonts w:ascii="Segoe UI" w:hAnsi="Segoe UI"/>
                <w:b/>
                <w:color w:val="1E293B"/>
                <w:sz w:val="19"/>
              </w:rPr>
              <w:t>Điều kiện tiên quyết &amp; Điều kiện sau</w:t>
            </w:r>
          </w:p>
        </w:tc>
        <w:tc>
          <w:tcPr>
            <w:tcW w:type="dxa" w:w="6624"/>
          </w:tcPr>
          <w:p>
            <w:r>
              <w:rPr>
                <w:rFonts w:ascii="Segoe UI" w:hAnsi="Segoe UI"/>
                <w:color w:val="0F172A"/>
                <w:sz w:val="19"/>
              </w:rPr>
              <w:t>Pre: Người dùng nhập nội dung vào trường '#review-notes' và nhấn nút quyết định.</w:t>
              <w:br/>
              <w:t>Post: Cập nhật trạng thái sự kiện và thêm bản ghi mới vào bảng review_actions.</w:t>
            </w:r>
          </w:p>
        </w:tc>
      </w:tr>
      <w:tr>
        <w:tc>
          <w:tcPr>
            <w:tcW w:type="dxa" w:w="2736"/>
            <w:shd w:fill="F1F5F9"/>
          </w:tcPr>
          <w:p>
            <w:r>
              <w:rPr>
                <w:rFonts w:ascii="Segoe UI" w:hAnsi="Segoe UI"/>
                <w:b/>
                <w:color w:val="1E293B"/>
                <w:sz w:val="19"/>
              </w:rPr>
              <w:t>Luồng sự kiện (System &amp; User Flow)</w:t>
            </w:r>
          </w:p>
        </w:tc>
        <w:tc>
          <w:tcPr>
            <w:tcW w:type="dxa" w:w="6624"/>
          </w:tcPr>
          <w:p>
            <w:r>
              <w:rPr>
                <w:rFonts w:ascii="Segoe UI" w:hAnsi="Segoe UI"/>
                <w:color w:val="0F172A"/>
                <w:sz w:val="19"/>
              </w:rPr>
              <w:t>1. Người dùng nhập ghi chú thẩm định vào ô TextArea '#review-notes' (tối đa 2000 ký tự).</w:t>
              <w:br/>
              <w:t>2. Người dùng nhấn một trong ba nút: 'Xác nhận (Confirm)', 'Cần xem lại' (NEEDS_REVIEW), hoặc 'Từ chối (Reject)'.</w:t>
              <w:br/>
              <w:t>3. Backend lưu bản ghi lịch sử duyệt (previous_status -&gt; new_status, notes, reviewer_id, created_at) và trả về thông tin sự kiện đã cập nhật.</w:t>
            </w:r>
          </w:p>
        </w:tc>
      </w:tr>
      <w:tr>
        <w:tc>
          <w:tcPr>
            <w:tcW w:type="dxa" w:w="2736"/>
            <w:shd w:fill="F1F5F9"/>
          </w:tcPr>
          <w:p>
            <w:r>
              <w:rPr>
                <w:rFonts w:ascii="Segoe UI" w:hAnsi="Segoe UI"/>
                <w:b/>
                <w:color w:val="1E293B"/>
                <w:sz w:val="19"/>
              </w:rPr>
              <w:t>Quy tắc nghiệp vụ (Business Rules)</w:t>
            </w:r>
          </w:p>
        </w:tc>
        <w:tc>
          <w:tcPr>
            <w:tcW w:type="dxa" w:w="6624"/>
          </w:tcPr>
          <w:p>
            <w:r>
              <w:rPr>
                <w:rFonts w:ascii="Segoe UI" w:hAnsi="Segoe UI"/>
                <w:color w:val="0F172A"/>
                <w:sz w:val="19"/>
              </w:rPr>
              <w:t>BR-09.3: Mọi thay đổi trạng thái kiểm duyệt đều phải lưu vết ID người thực hiện (reviewer_id) và thời gian chuẩn UTC.</w:t>
            </w:r>
          </w:p>
        </w:tc>
      </w:tr>
      <w:tr>
        <w:tc>
          <w:tcPr>
            <w:tcW w:type="dxa" w:w="2736"/>
            <w:shd w:fill="F1F5F9"/>
          </w:tcPr>
          <w:p>
            <w:r>
              <w:rPr>
                <w:rFonts w:ascii="Segoe UI" w:hAnsi="Segoe UI"/>
                <w:b/>
                <w:color w:val="1E293B"/>
                <w:sz w:val="19"/>
              </w:rPr>
              <w:t>Dữ liệu Vào/Ra &amp; Trạng thái Nghiệm thu</w:t>
            </w:r>
          </w:p>
        </w:tc>
        <w:tc>
          <w:tcPr>
            <w:tcW w:type="dxa" w:w="6624"/>
            <w:shd w:fill="ECFDF5"/>
          </w:tcPr>
          <w:p>
            <w:r>
              <w:rPr>
                <w:rFonts w:ascii="Segoe UI" w:hAnsi="Segoe UI"/>
                <w:b/>
                <w:color w:val="065F46"/>
                <w:sz w:val="19"/>
              </w:rPr>
              <w:t>Input: {status, notes} | Output: Cập nhật review_status &amp; review_history | Trạng thái: PASS</w:t>
            </w:r>
          </w:p>
        </w:tc>
      </w:tr>
    </w:tbl>
    <w:p/>
    <w:p>
      <w:pPr>
        <w:jc w:val="center"/>
      </w:pPr>
      <w:r>
        <w:drawing>
          <wp:inline xmlns:a="http://schemas.openxmlformats.org/drawingml/2006/main" xmlns:pic="http://schemas.openxmlformats.org/drawingml/2006/picture">
            <wp:extent cx="5897880" cy="3686175"/>
            <wp:docPr id="32" name="Picture 32"/>
            <wp:cNvGraphicFramePr>
              <a:graphicFrameLocks noChangeAspect="1"/>
            </wp:cNvGraphicFramePr>
            <a:graphic>
              <a:graphicData uri="http://schemas.openxmlformats.org/drawingml/2006/picture">
                <pic:pic>
                  <pic:nvPicPr>
                    <pic:cNvPr id="0" name="32_event_detail_confirmed_action.png"/>
                    <pic:cNvPicPr/>
                  </pic:nvPicPr>
                  <pic:blipFill>
                    <a:blip r:embed="rId40"/>
                    <a:stretch>
                      <a:fillRect/>
                    </a:stretch>
                  </pic:blipFill>
                  <pic:spPr>
                    <a:xfrm>
                      <a:off x="0" y="0"/>
                      <a:ext cx="5897880" cy="3686175"/>
                    </a:xfrm>
                    <a:prstGeom prst="rect"/>
                  </pic:spPr>
                </pic:pic>
              </a:graphicData>
            </a:graphic>
          </wp:inline>
        </w:drawing>
      </w:r>
    </w:p>
    <w:p>
      <w:pPr>
        <w:jc w:val="center"/>
      </w:pPr>
      <w:r>
        <w:rPr>
          <w:rFonts w:ascii="Segoe UI" w:hAnsi="Segoe UI"/>
          <w:b/>
          <w:i/>
          <w:color w:val="475569"/>
          <w:sz w:val="19"/>
        </w:rPr>
        <w:t>Hình 6.1.2.1 — UC-09.3: Ghi nhận ghi chú thẩm định và cập nhật trạng thái kiểm duyệt sự kiện</w:t>
      </w:r>
    </w:p>
    <w:p/>
    <w:p>
      <w:pPr>
        <w:pStyle w:val="Heading4"/>
      </w:pPr>
      <w:r>
        <w:rPr>
          <w:rFonts w:ascii="Segoe UI" w:hAnsi="Segoe UI"/>
          <w:b/>
          <w:color w:val="0F766E"/>
          <w:sz w:val="21"/>
        </w:rPr>
        <w:t>6.1.2.2. UC-09.4: Hiển thị hồ sơ bằng chứng đa phương tiện (Sự kiện NO_SEATBELT)</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5040"/>
        <w:gridCol w:w="5040"/>
      </w:tblGrid>
      <w:tr>
        <w:tc>
          <w:tcPr>
            <w:tcW w:type="dxa" w:w="2736"/>
            <w:shd w:fill="F1F5F9"/>
          </w:tcPr>
          <w:p>
            <w:r>
              <w:rPr>
                <w:rFonts w:ascii="Segoe UI" w:hAnsi="Segoe UI"/>
                <w:b/>
                <w:color w:val="1E293B"/>
                <w:sz w:val="19"/>
              </w:rPr>
              <w:t>Mã Use Case / Định tuyến &amp; API</w:t>
            </w:r>
          </w:p>
        </w:tc>
        <w:tc>
          <w:tcPr>
            <w:tcW w:type="dxa" w:w="6624"/>
          </w:tcPr>
          <w:p>
            <w:r>
              <w:rPr>
                <w:rFonts w:ascii="Segoe UI" w:hAnsi="Segoe UI"/>
                <w:color w:val="0F172A"/>
                <w:sz w:val="19"/>
              </w:rPr>
              <w:t>UC-09.4 | Route: /events/:id | Event Type: NO_SEATBELT</w:t>
            </w:r>
          </w:p>
        </w:tc>
      </w:tr>
      <w:tr>
        <w:tc>
          <w:tcPr>
            <w:tcW w:type="dxa" w:w="2736"/>
            <w:shd w:fill="F1F5F9"/>
          </w:tcPr>
          <w:p>
            <w:r>
              <w:rPr>
                <w:rFonts w:ascii="Segoe UI" w:hAnsi="Segoe UI"/>
                <w:b/>
                <w:color w:val="1E293B"/>
                <w:sz w:val="19"/>
              </w:rPr>
              <w:t>Tác nhân (Actor)</w:t>
            </w:r>
          </w:p>
        </w:tc>
        <w:tc>
          <w:tcPr>
            <w:tcW w:type="dxa" w:w="6624"/>
          </w:tcPr>
          <w:p>
            <w:r>
              <w:rPr>
                <w:rFonts w:ascii="Segoe UI" w:hAnsi="Segoe UI"/>
                <w:color w:val="0F172A"/>
                <w:sz w:val="19"/>
              </w:rPr>
              <w:t>Kiểm duyệt viên</w:t>
            </w:r>
          </w:p>
        </w:tc>
      </w:tr>
      <w:tr>
        <w:tc>
          <w:tcPr>
            <w:tcW w:type="dxa" w:w="2736"/>
            <w:shd w:fill="F1F5F9"/>
          </w:tcPr>
          <w:p>
            <w:r>
              <w:rPr>
                <w:rFonts w:ascii="Segoe UI" w:hAnsi="Segoe UI"/>
                <w:b/>
                <w:color w:val="1E293B"/>
                <w:sz w:val="19"/>
              </w:rPr>
              <w:t>Điều kiện tiên quyết &amp; Điều kiện sau</w:t>
            </w:r>
          </w:p>
        </w:tc>
        <w:tc>
          <w:tcPr>
            <w:tcW w:type="dxa" w:w="6624"/>
          </w:tcPr>
          <w:p>
            <w:r>
              <w:rPr>
                <w:rFonts w:ascii="Segoe UI" w:hAnsi="Segoe UI"/>
                <w:color w:val="0F172A"/>
                <w:sz w:val="19"/>
              </w:rPr>
              <w:t>Pre: Người dùng truy cập trang chi tiết của một sự kiện loại NO_SEATBELT.</w:t>
              <w:br/>
              <w:t>Post: Hiển thị ảnh Keyframe gốc, ảnh Keyframe đánh dấu khung DRIVER - NO_SEATBELT và video clip bằng chứng.</w:t>
            </w:r>
          </w:p>
        </w:tc>
      </w:tr>
      <w:tr>
        <w:tc>
          <w:tcPr>
            <w:tcW w:type="dxa" w:w="2736"/>
            <w:shd w:fill="F1F5F9"/>
          </w:tcPr>
          <w:p>
            <w:r>
              <w:rPr>
                <w:rFonts w:ascii="Segoe UI" w:hAnsi="Segoe UI"/>
                <w:b/>
                <w:color w:val="1E293B"/>
                <w:sz w:val="19"/>
              </w:rPr>
              <w:t>Luồng sự kiện (System &amp; User Flow)</w:t>
            </w:r>
          </w:p>
        </w:tc>
        <w:tc>
          <w:tcPr>
            <w:tcW w:type="dxa" w:w="6624"/>
          </w:tcPr>
          <w:p>
            <w:r>
              <w:rPr>
                <w:rFonts w:ascii="Segoe UI" w:hAnsi="Segoe UI"/>
                <w:color w:val="0F172A"/>
                <w:sz w:val="19"/>
              </w:rPr>
              <w:t>1. Hệ thống tải thông tin sự kiện NO_SEATBELT và bộ 3 tài nguyên bằng chứng.</w:t>
              <w:br/>
              <w:t>2. Hiển thị song song ảnh gốc và ảnh đã vẽ khung nhận diện màu cam trên vùng thân trên tài xế.</w:t>
              <w:br/>
              <w:t>3. Kết xuất trình phát video bằng chứng và thông tin độ tin cậy (Confidence Score 99%).</w:t>
            </w:r>
          </w:p>
        </w:tc>
      </w:tr>
      <w:tr>
        <w:tc>
          <w:tcPr>
            <w:tcW w:type="dxa" w:w="2736"/>
            <w:shd w:fill="F1F5F9"/>
          </w:tcPr>
          <w:p>
            <w:r>
              <w:rPr>
                <w:rFonts w:ascii="Segoe UI" w:hAnsi="Segoe UI"/>
                <w:b/>
                <w:color w:val="1E293B"/>
                <w:sz w:val="19"/>
              </w:rPr>
              <w:t>Quy tắc nghiệp vụ (Business Rules)</w:t>
            </w:r>
          </w:p>
        </w:tc>
        <w:tc>
          <w:tcPr>
            <w:tcW w:type="dxa" w:w="6624"/>
          </w:tcPr>
          <w:p>
            <w:r>
              <w:rPr>
                <w:rFonts w:ascii="Segoe UI" w:hAnsi="Segoe UI"/>
                <w:color w:val="0F172A"/>
                <w:sz w:val="19"/>
              </w:rPr>
              <w:t>BR-09.4: Áp dụng thống nhất cấu trúc hồ sơ bằng chứng 3 thành phần cho cả hai loại sự kiện PHONE và NO_SEATBELT.</w:t>
            </w:r>
          </w:p>
        </w:tc>
      </w:tr>
      <w:tr>
        <w:tc>
          <w:tcPr>
            <w:tcW w:type="dxa" w:w="2736"/>
            <w:shd w:fill="F1F5F9"/>
          </w:tcPr>
          <w:p>
            <w:r>
              <w:rPr>
                <w:rFonts w:ascii="Segoe UI" w:hAnsi="Segoe UI"/>
                <w:b/>
                <w:color w:val="1E293B"/>
                <w:sz w:val="19"/>
              </w:rPr>
              <w:t>Dữ liệu Vào/Ra &amp; Trạng thái Nghiệm thu</w:t>
            </w:r>
          </w:p>
        </w:tc>
        <w:tc>
          <w:tcPr>
            <w:tcW w:type="dxa" w:w="6624"/>
            <w:shd w:fill="ECFDF5"/>
          </w:tcPr>
          <w:p>
            <w:r>
              <w:rPr>
                <w:rFonts w:ascii="Segoe UI" w:hAnsi="Segoe UI"/>
                <w:b/>
                <w:color w:val="065F46"/>
                <w:sz w:val="19"/>
              </w:rPr>
              <w:t>Input: event_id (NO_SEATBELT) | Output: Hồ sơ bằng chứng NO_SEATBELT | Trạng thái: PASS</w:t>
            </w:r>
          </w:p>
        </w:tc>
      </w:tr>
    </w:tbl>
    <w:p/>
    <w:p>
      <w:pPr>
        <w:jc w:val="center"/>
      </w:pPr>
      <w:r>
        <w:drawing>
          <wp:inline xmlns:a="http://schemas.openxmlformats.org/drawingml/2006/main" xmlns:pic="http://schemas.openxmlformats.org/drawingml/2006/picture">
            <wp:extent cx="5897880" cy="3686175"/>
            <wp:docPr id="33" name="Picture 33"/>
            <wp:cNvGraphicFramePr>
              <a:graphicFrameLocks noChangeAspect="1"/>
            </wp:cNvGraphicFramePr>
            <a:graphic>
              <a:graphicData uri="http://schemas.openxmlformats.org/drawingml/2006/picture">
                <pic:pic>
                  <pic:nvPicPr>
                    <pic:cNvPr id="0" name="33_event_detail_no_seatbelt.png"/>
                    <pic:cNvPicPr/>
                  </pic:nvPicPr>
                  <pic:blipFill>
                    <a:blip r:embed="rId41"/>
                    <a:stretch>
                      <a:fillRect/>
                    </a:stretch>
                  </pic:blipFill>
                  <pic:spPr>
                    <a:xfrm>
                      <a:off x="0" y="0"/>
                      <a:ext cx="5897880" cy="3686175"/>
                    </a:xfrm>
                    <a:prstGeom prst="rect"/>
                  </pic:spPr>
                </pic:pic>
              </a:graphicData>
            </a:graphic>
          </wp:inline>
        </w:drawing>
      </w:r>
    </w:p>
    <w:p>
      <w:pPr>
        <w:jc w:val="center"/>
      </w:pPr>
      <w:r>
        <w:rPr>
          <w:rFonts w:ascii="Segoe UI" w:hAnsi="Segoe UI"/>
          <w:b/>
          <w:i/>
          <w:color w:val="475569"/>
          <w:sz w:val="19"/>
        </w:rPr>
        <w:t>Hình 6.1.2.2 — UC-09.4: Hiển thị hồ sơ bằng chứng đa phương tiện (Sự kiện NO_SEATBELT)</w:t>
      </w:r>
    </w:p>
    <w:p/>
    <w:p>
      <w:r>
        <w:br w:type="page"/>
      </w:r>
    </w:p>
    <w:p>
      <w:pPr>
        <w:pStyle w:val="Heading1"/>
      </w:pPr>
      <w:r>
        <w:rPr>
          <w:rFonts w:ascii="Segoe UI" w:hAnsi="Segoe UI"/>
          <w:b/>
          <w:color w:val="0F172A"/>
          <w:sz w:val="30"/>
        </w:rPr>
        <w:t>7. PHÂN HỆ KIỂM DUYỆT DỮ LIỆU NGHIÊN CỨU ĐỀ XUẤT ĐIỆN THOẠI (PHONE PROPOSAL RESEARCH REVIEW)</w:t>
      </w:r>
    </w:p>
    <w:p>
      <w:pPr>
        <w:pStyle w:val="Heading2"/>
      </w:pPr>
      <w:r>
        <w:rPr>
          <w:rFonts w:ascii="Segoe UI" w:hAnsi="Segoe UI"/>
          <w:b/>
          <w:color w:val="1E3A8A"/>
          <w:sz w:val="26"/>
        </w:rPr>
        <w:t>7.1. UC-10: Thẩm định khung đề xuất điện thoại trên ảnh Contact-Sheet (/research-review)</w:t>
      </w:r>
    </w:p>
    <w:p>
      <w:pPr>
        <w:pStyle w:val="Heading3"/>
      </w:pPr>
      <w:r>
        <w:rPr>
          <w:rFonts w:ascii="Segoe UI" w:hAnsi="Segoe UI"/>
          <w:b/>
          <w:color w:val="0369A1"/>
          <w:sz w:val="23"/>
        </w:rPr>
        <w:t>7.1.1. Tra cứu danh sách tình huống nghiên cứu và hiển thị ảnh Contact-Sheet đa khung hình</w:t>
      </w:r>
    </w:p>
    <w:p>
      <w:pPr>
        <w:pStyle w:val="Heading4"/>
      </w:pPr>
      <w:r>
        <w:rPr>
          <w:rFonts w:ascii="Segoe UI" w:hAnsi="Segoe UI"/>
          <w:b/>
          <w:color w:val="0F766E"/>
          <w:sz w:val="21"/>
        </w:rPr>
        <w:t>7.1.1.1. UC-10.1: Chọn tình huống nghiên cứu và hiển thị ảnh Contact-Sheet kèm danh sách Proposals</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5040"/>
        <w:gridCol w:w="5040"/>
      </w:tblGrid>
      <w:tr>
        <w:tc>
          <w:tcPr>
            <w:tcW w:type="dxa" w:w="2736"/>
            <w:shd w:fill="F1F5F9"/>
          </w:tcPr>
          <w:p>
            <w:r>
              <w:rPr>
                <w:rFonts w:ascii="Segoe UI" w:hAnsi="Segoe UI"/>
                <w:b/>
                <w:color w:val="1E293B"/>
                <w:sz w:val="19"/>
              </w:rPr>
              <w:t>Mã Use Case / Định tuyến &amp; API</w:t>
            </w:r>
          </w:p>
        </w:tc>
        <w:tc>
          <w:tcPr>
            <w:tcW w:type="dxa" w:w="6624"/>
          </w:tcPr>
          <w:p>
            <w:r>
              <w:rPr>
                <w:rFonts w:ascii="Segoe UI" w:hAnsi="Segoe UI"/>
                <w:color w:val="0F172A"/>
                <w:sz w:val="19"/>
              </w:rPr>
              <w:t>UC-10.1 | Route: /research-review | API: GET /api/v1/research/phone-reviews, GET .../{case_id}/contact-sheet</w:t>
            </w:r>
          </w:p>
        </w:tc>
      </w:tr>
      <w:tr>
        <w:tc>
          <w:tcPr>
            <w:tcW w:type="dxa" w:w="2736"/>
            <w:shd w:fill="F1F5F9"/>
          </w:tcPr>
          <w:p>
            <w:r>
              <w:rPr>
                <w:rFonts w:ascii="Segoe UI" w:hAnsi="Segoe UI"/>
                <w:b/>
                <w:color w:val="1E293B"/>
                <w:sz w:val="19"/>
              </w:rPr>
              <w:t>Tác nhân (Actor)</w:t>
            </w:r>
          </w:p>
        </w:tc>
        <w:tc>
          <w:tcPr>
            <w:tcW w:type="dxa" w:w="6624"/>
          </w:tcPr>
          <w:p>
            <w:r>
              <w:rPr>
                <w:rFonts w:ascii="Segoe UI" w:hAnsi="Segoe UI"/>
                <w:color w:val="0F172A"/>
                <w:sz w:val="19"/>
              </w:rPr>
              <w:t>Kiểm duyệt viên nghiên cứu (Research Reviewer)</w:t>
            </w:r>
          </w:p>
        </w:tc>
      </w:tr>
      <w:tr>
        <w:tc>
          <w:tcPr>
            <w:tcW w:type="dxa" w:w="2736"/>
            <w:shd w:fill="F1F5F9"/>
          </w:tcPr>
          <w:p>
            <w:r>
              <w:rPr>
                <w:rFonts w:ascii="Segoe UI" w:hAnsi="Segoe UI"/>
                <w:b/>
                <w:color w:val="1E293B"/>
                <w:sz w:val="19"/>
              </w:rPr>
              <w:t>Điều kiện tiên quyết &amp; Điều kiện sau</w:t>
            </w:r>
          </w:p>
        </w:tc>
        <w:tc>
          <w:tcPr>
            <w:tcW w:type="dxa" w:w="6624"/>
          </w:tcPr>
          <w:p>
            <w:r>
              <w:rPr>
                <w:rFonts w:ascii="Segoe UI" w:hAnsi="Segoe UI"/>
                <w:color w:val="0F172A"/>
                <w:sz w:val="19"/>
              </w:rPr>
              <w:t>Pre: Người dùng truy cập route '/research-review'.</w:t>
              <w:br/>
              <w:t>Post: Hiển thị thanh tiến độ tổng hợp, danh sách 13 tình huống, ảnh Contact-Sheet và danh sách khung đề xuất.</w:t>
            </w:r>
          </w:p>
        </w:tc>
      </w:tr>
      <w:tr>
        <w:tc>
          <w:tcPr>
            <w:tcW w:type="dxa" w:w="2736"/>
            <w:shd w:fill="F1F5F9"/>
          </w:tcPr>
          <w:p>
            <w:r>
              <w:rPr>
                <w:rFonts w:ascii="Segoe UI" w:hAnsi="Segoe UI"/>
                <w:b/>
                <w:color w:val="1E293B"/>
                <w:sz w:val="19"/>
              </w:rPr>
              <w:t>Luồng sự kiện (System &amp; User Flow)</w:t>
            </w:r>
          </w:p>
        </w:tc>
        <w:tc>
          <w:tcPr>
            <w:tcW w:type="dxa" w:w="6624"/>
          </w:tcPr>
          <w:p>
            <w:r>
              <w:rPr>
                <w:rFonts w:ascii="Segoe UI" w:hAnsi="Segoe UI"/>
                <w:color w:val="0F172A"/>
                <w:sz w:val="19"/>
              </w:rPr>
              <w:t>1. Hệ thống gọi GET /research/phone-reviews để nạp danh sách 13 tình huống và chỉ số tổng hợp (Reviewed, Pending, Recheck, Completion %).</w:t>
              <w:br/>
              <w:t>2. Khi chọn một mã case_id (ví dụ: gB-9-phone-01), hệ thống tải chi tiết tình huống và luồng ảnh nhị phân Contact-Sheet.</w:t>
              <w:br/>
              <w:t>3. Hiển thị ảnh Contact-Sheet 5 khung hình mẫu và danh sách các khung đề xuất (COCO / Specialist proposals).</w:t>
            </w:r>
          </w:p>
        </w:tc>
      </w:tr>
      <w:tr>
        <w:tc>
          <w:tcPr>
            <w:tcW w:type="dxa" w:w="2736"/>
            <w:shd w:fill="F1F5F9"/>
          </w:tcPr>
          <w:p>
            <w:r>
              <w:rPr>
                <w:rFonts w:ascii="Segoe UI" w:hAnsi="Segoe UI"/>
                <w:b/>
                <w:color w:val="1E293B"/>
                <w:sz w:val="19"/>
              </w:rPr>
              <w:t>Quy tắc nghiệp vụ (Business Rules)</w:t>
            </w:r>
          </w:p>
        </w:tc>
        <w:tc>
          <w:tcPr>
            <w:tcW w:type="dxa" w:w="6624"/>
          </w:tcPr>
          <w:p>
            <w:r>
              <w:rPr>
                <w:rFonts w:ascii="Segoe UI" w:hAnsi="Segoe UI"/>
                <w:color w:val="0F172A"/>
                <w:sz w:val="19"/>
              </w:rPr>
              <w:t>BR-10.1: Mỗi đề xuất (Proposal) phải hiển thị rõ mã định danh (proposal_id), nguồn phát hiện (Specialist / COCO), độ tin cậy và khoảng cách chuẩn hóa tới bàn tay/khuôn mặt (hand_proximity, face_proximity).</w:t>
            </w:r>
          </w:p>
        </w:tc>
      </w:tr>
      <w:tr>
        <w:tc>
          <w:tcPr>
            <w:tcW w:type="dxa" w:w="2736"/>
            <w:shd w:fill="F1F5F9"/>
          </w:tcPr>
          <w:p>
            <w:r>
              <w:rPr>
                <w:rFonts w:ascii="Segoe UI" w:hAnsi="Segoe UI"/>
                <w:b/>
                <w:color w:val="1E293B"/>
                <w:sz w:val="19"/>
              </w:rPr>
              <w:t>Dữ liệu Vào/Ra &amp; Trạng thái Nghiệm thu</w:t>
            </w:r>
          </w:p>
        </w:tc>
        <w:tc>
          <w:tcPr>
            <w:tcW w:type="dxa" w:w="6624"/>
            <w:shd w:fill="ECFDF5"/>
          </w:tcPr>
          <w:p>
            <w:r>
              <w:rPr>
                <w:rFonts w:ascii="Segoe UI" w:hAnsi="Segoe UI"/>
                <w:b/>
                <w:color w:val="065F46"/>
                <w:sz w:val="19"/>
              </w:rPr>
              <w:t>Input: case_id | Output: PhoneReviewDetail + Contact-Sheet Image | Trạng thái: PASS</w:t>
            </w:r>
          </w:p>
        </w:tc>
      </w:tr>
    </w:tbl>
    <w:p/>
    <w:p>
      <w:pPr>
        <w:jc w:val="center"/>
      </w:pPr>
      <w:r>
        <w:drawing>
          <wp:inline xmlns:a="http://schemas.openxmlformats.org/drawingml/2006/main" xmlns:pic="http://schemas.openxmlformats.org/drawingml/2006/picture">
            <wp:extent cx="5897880" cy="3686175"/>
            <wp:docPr id="34" name="Picture 34"/>
            <wp:cNvGraphicFramePr>
              <a:graphicFrameLocks noChangeAspect="1"/>
            </wp:cNvGraphicFramePr>
            <a:graphic>
              <a:graphicData uri="http://schemas.openxmlformats.org/drawingml/2006/picture">
                <pic:pic>
                  <pic:nvPicPr>
                    <pic:cNvPr id="0" name="34_research_review_overview.png"/>
                    <pic:cNvPicPr/>
                  </pic:nvPicPr>
                  <pic:blipFill>
                    <a:blip r:embed="rId42"/>
                    <a:stretch>
                      <a:fillRect/>
                    </a:stretch>
                  </pic:blipFill>
                  <pic:spPr>
                    <a:xfrm>
                      <a:off x="0" y="0"/>
                      <a:ext cx="5897880" cy="3686175"/>
                    </a:xfrm>
                    <a:prstGeom prst="rect"/>
                  </pic:spPr>
                </pic:pic>
              </a:graphicData>
            </a:graphic>
          </wp:inline>
        </w:drawing>
      </w:r>
    </w:p>
    <w:p>
      <w:pPr>
        <w:jc w:val="center"/>
      </w:pPr>
      <w:r>
        <w:rPr>
          <w:rFonts w:ascii="Segoe UI" w:hAnsi="Segoe UI"/>
          <w:b/>
          <w:i/>
          <w:color w:val="475569"/>
          <w:sz w:val="19"/>
        </w:rPr>
        <w:t>Hình 7.1.1.1 — UC-10.1: Chọn tình huống nghiên cứu và hiển thị ảnh Contact-Sheet kèm danh sách Proposals</w:t>
      </w:r>
    </w:p>
    <w:p/>
    <w:p>
      <w:pPr>
        <w:pStyle w:val="Heading3"/>
      </w:pPr>
      <w:r>
        <w:rPr>
          <w:rFonts w:ascii="Segoe UI" w:hAnsi="Segoe UI"/>
          <w:b/>
          <w:color w:val="0369A1"/>
          <w:sz w:val="23"/>
        </w:rPr>
        <w:t>7.1.2. Cập nhật đánh giá mức độ hiển thị, hành vi sử dụng và lưu biên nhận kiểm duyệt</w:t>
      </w:r>
    </w:p>
    <w:p>
      <w:pPr>
        <w:pStyle w:val="Heading4"/>
      </w:pPr>
      <w:r>
        <w:rPr>
          <w:rFonts w:ascii="Segoe UI" w:hAnsi="Segoe UI"/>
          <w:b/>
          <w:color w:val="0F766E"/>
          <w:sz w:val="21"/>
        </w:rPr>
        <w:t>7.1.2.1. UC-10.2: Chọn khung đề xuất hợp lệ (Proposal ID), nhập nhận xét kỹ thuật và lưu quyết định</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5040"/>
        <w:gridCol w:w="5040"/>
      </w:tblGrid>
      <w:tr>
        <w:tc>
          <w:tcPr>
            <w:tcW w:type="dxa" w:w="2736"/>
            <w:shd w:fill="F1F5F9"/>
          </w:tcPr>
          <w:p>
            <w:r>
              <w:rPr>
                <w:rFonts w:ascii="Segoe UI" w:hAnsi="Segoe UI"/>
                <w:b/>
                <w:color w:val="1E293B"/>
                <w:sz w:val="19"/>
              </w:rPr>
              <w:t>Mã Use Case / Định tuyến &amp; API</w:t>
            </w:r>
          </w:p>
        </w:tc>
        <w:tc>
          <w:tcPr>
            <w:tcW w:type="dxa" w:w="6624"/>
          </w:tcPr>
          <w:p>
            <w:r>
              <w:rPr>
                <w:rFonts w:ascii="Segoe UI" w:hAnsi="Segoe UI"/>
                <w:color w:val="0F172A"/>
                <w:sz w:val="19"/>
              </w:rPr>
              <w:t>UC-10.2 | Route: /research-review | API: PUT /api/v1/research/phone-reviews/{case_id}</w:t>
            </w:r>
          </w:p>
        </w:tc>
      </w:tr>
      <w:tr>
        <w:tc>
          <w:tcPr>
            <w:tcW w:type="dxa" w:w="2736"/>
            <w:shd w:fill="F1F5F9"/>
          </w:tcPr>
          <w:p>
            <w:r>
              <w:rPr>
                <w:rFonts w:ascii="Segoe UI" w:hAnsi="Segoe UI"/>
                <w:b/>
                <w:color w:val="1E293B"/>
                <w:sz w:val="19"/>
              </w:rPr>
              <w:t>Tác nhân (Actor)</w:t>
            </w:r>
          </w:p>
        </w:tc>
        <w:tc>
          <w:tcPr>
            <w:tcW w:type="dxa" w:w="6624"/>
          </w:tcPr>
          <w:p>
            <w:r>
              <w:rPr>
                <w:rFonts w:ascii="Segoe UI" w:hAnsi="Segoe UI"/>
                <w:color w:val="0F172A"/>
                <w:sz w:val="19"/>
              </w:rPr>
              <w:t>Kiểm duyệt viên nghiên cứu</w:t>
            </w:r>
          </w:p>
        </w:tc>
      </w:tr>
      <w:tr>
        <w:tc>
          <w:tcPr>
            <w:tcW w:type="dxa" w:w="2736"/>
            <w:shd w:fill="F1F5F9"/>
          </w:tcPr>
          <w:p>
            <w:r>
              <w:rPr>
                <w:rFonts w:ascii="Segoe UI" w:hAnsi="Segoe UI"/>
                <w:b/>
                <w:color w:val="1E293B"/>
                <w:sz w:val="19"/>
              </w:rPr>
              <w:t>Điều kiện tiên quyết &amp; Điều kiện sau</w:t>
            </w:r>
          </w:p>
        </w:tc>
        <w:tc>
          <w:tcPr>
            <w:tcW w:type="dxa" w:w="6624"/>
          </w:tcPr>
          <w:p>
            <w:r>
              <w:rPr>
                <w:rFonts w:ascii="Segoe UI" w:hAnsi="Segoe UI"/>
                <w:color w:val="0F172A"/>
                <w:sz w:val="19"/>
              </w:rPr>
              <w:t>Pre: Người dùng đang mở một tình huống nghiên cứu tại '/research-review'.</w:t>
              <w:br/>
              <w:t>Post: Lưu bản ghi quyết định kiểm duyệt kèm mã đối soát revision.</w:t>
            </w:r>
          </w:p>
        </w:tc>
      </w:tr>
      <w:tr>
        <w:tc>
          <w:tcPr>
            <w:tcW w:type="dxa" w:w="2736"/>
            <w:shd w:fill="F1F5F9"/>
          </w:tcPr>
          <w:p>
            <w:r>
              <w:rPr>
                <w:rFonts w:ascii="Segoe UI" w:hAnsi="Segoe UI"/>
                <w:b/>
                <w:color w:val="1E293B"/>
                <w:sz w:val="19"/>
              </w:rPr>
              <w:t>Luồng sự kiện (System &amp; User Flow)</w:t>
            </w:r>
          </w:p>
        </w:tc>
        <w:tc>
          <w:tcPr>
            <w:tcW w:type="dxa" w:w="6624"/>
          </w:tcPr>
          <w:p>
            <w:r>
              <w:rPr>
                <w:rFonts w:ascii="Segoe UI" w:hAnsi="Segoe UI"/>
                <w:color w:val="0F172A"/>
                <w:sz w:val="19"/>
              </w:rPr>
              <w:t>1. Người dùng chọn giá trị cho 3 trường Select: '#phone-visibility' (Phone Visibility), '#phone-use' (Phone Use Assessment), '#accepted-proposal' (Best Proposal).</w:t>
              <w:br/>
              <w:t>2. Người dùng nhập nhận xét kỹ thuật vào trường '#review-notes' (tối thiểu 12 ký tự).</w:t>
              <w:br/>
              <w:t>3. Người dùng nhấn nút 'Lưu Quyết định Kiểm duyệt'; hệ thống gửi yêu cầu PUT và trả về biên nhận revision mới.</w:t>
            </w:r>
          </w:p>
        </w:tc>
      </w:tr>
      <w:tr>
        <w:tc>
          <w:tcPr>
            <w:tcW w:type="dxa" w:w="2736"/>
            <w:shd w:fill="F1F5F9"/>
          </w:tcPr>
          <w:p>
            <w:r>
              <w:rPr>
                <w:rFonts w:ascii="Segoe UI" w:hAnsi="Segoe UI"/>
                <w:b/>
                <w:color w:val="1E293B"/>
                <w:sz w:val="19"/>
              </w:rPr>
              <w:t>Quy tắc nghiệp vụ (Business Rules)</w:t>
            </w:r>
          </w:p>
        </w:tc>
        <w:tc>
          <w:tcPr>
            <w:tcW w:type="dxa" w:w="6624"/>
          </w:tcPr>
          <w:p>
            <w:r>
              <w:rPr>
                <w:rFonts w:ascii="Segoe UI" w:hAnsi="Segoe UI"/>
                <w:color w:val="0F172A"/>
                <w:sz w:val="19"/>
              </w:rPr>
              <w:t>BR-10.2: Ràng buộc toàn vẹn trạng thái trên biểu mẫu:</w:t>
              <w:br/>
              <w:t>- Nếu chọn phone_visibility == 'NO_PHONE_VISIBLE', hệ thống tự động đặt phone_use_assessment = 'NOT_PHONE_USE' và selected_proposal_id = 'NO_VALID_PROPOSAL'.</w:t>
              <w:br/>
              <w:t>- Nút 'Lưu Quyết định Kiểm duyệt' chỉ kích hoạt khi độ dài chuỗi notes &gt;= 12 ký tự.</w:t>
            </w:r>
          </w:p>
        </w:tc>
      </w:tr>
      <w:tr>
        <w:tc>
          <w:tcPr>
            <w:tcW w:type="dxa" w:w="2736"/>
            <w:shd w:fill="F1F5F9"/>
          </w:tcPr>
          <w:p>
            <w:r>
              <w:rPr>
                <w:rFonts w:ascii="Segoe UI" w:hAnsi="Segoe UI"/>
                <w:b/>
                <w:color w:val="1E293B"/>
                <w:sz w:val="19"/>
              </w:rPr>
              <w:t>Dữ liệu Vào/Ra &amp; Trạng thái Nghiệm thu</w:t>
            </w:r>
          </w:p>
        </w:tc>
        <w:tc>
          <w:tcPr>
            <w:tcW w:type="dxa" w:w="6624"/>
            <w:shd w:fill="ECFDF5"/>
          </w:tcPr>
          <w:p>
            <w:r>
              <w:rPr>
                <w:rFonts w:ascii="Segoe UI" w:hAnsi="Segoe UI"/>
                <w:b/>
                <w:color w:val="065F46"/>
                <w:sz w:val="19"/>
              </w:rPr>
              <w:t>Input: PhoneReviewInput payload | Output: HTTP 200 + Revision receipt | Trạng thái: PASS</w:t>
            </w:r>
          </w:p>
        </w:tc>
      </w:tr>
    </w:tbl>
    <w:p/>
    <w:p>
      <w:pPr>
        <w:jc w:val="center"/>
      </w:pPr>
      <w:r>
        <w:drawing>
          <wp:inline xmlns:a="http://schemas.openxmlformats.org/drawingml/2006/main" xmlns:pic="http://schemas.openxmlformats.org/drawingml/2006/picture">
            <wp:extent cx="5897880" cy="3686175"/>
            <wp:docPr id="35" name="Picture 35"/>
            <wp:cNvGraphicFramePr>
              <a:graphicFrameLocks noChangeAspect="1"/>
            </wp:cNvGraphicFramePr>
            <a:graphic>
              <a:graphicData uri="http://schemas.openxmlformats.org/drawingml/2006/picture">
                <pic:pic>
                  <pic:nvPicPr>
                    <pic:cNvPr id="0" name="35_research_review_saved_decision.png"/>
                    <pic:cNvPicPr/>
                  </pic:nvPicPr>
                  <pic:blipFill>
                    <a:blip r:embed="rId43"/>
                    <a:stretch>
                      <a:fillRect/>
                    </a:stretch>
                  </pic:blipFill>
                  <pic:spPr>
                    <a:xfrm>
                      <a:off x="0" y="0"/>
                      <a:ext cx="5897880" cy="3686175"/>
                    </a:xfrm>
                    <a:prstGeom prst="rect"/>
                  </pic:spPr>
                </pic:pic>
              </a:graphicData>
            </a:graphic>
          </wp:inline>
        </w:drawing>
      </w:r>
    </w:p>
    <w:p>
      <w:pPr>
        <w:jc w:val="center"/>
      </w:pPr>
      <w:r>
        <w:rPr>
          <w:rFonts w:ascii="Segoe UI" w:hAnsi="Segoe UI"/>
          <w:b/>
          <w:i/>
          <w:color w:val="475569"/>
          <w:sz w:val="19"/>
        </w:rPr>
        <w:t>Hình 7.1.2.1 — UC-10.2: Chọn khung đề xuất hợp lệ (Proposal ID), nhập nhận xét kỹ thuật và lưu quyết định</w:t>
      </w:r>
    </w:p>
    <w:p/>
    <w:p>
      <w:r>
        <w:br w:type="page"/>
      </w:r>
    </w:p>
    <w:p>
      <w:pPr>
        <w:pStyle w:val="Heading1"/>
      </w:pPr>
      <w:r>
        <w:rPr>
          <w:rFonts w:ascii="Segoe UI" w:hAnsi="Segoe UI"/>
          <w:b/>
          <w:color w:val="0F172A"/>
          <w:sz w:val="30"/>
        </w:rPr>
        <w:t>8. PHÂN HỆ THỐNG KÊ, TRA CỨU KIẾN TRÚC MÔ HÌNH VÀ CẤU HÌNH THAM SỐ (STATISTICS, MODEL REGISTRY &amp; SYSTEM CONFIGURATION)</w:t>
      </w:r>
    </w:p>
    <w:p>
      <w:pPr>
        <w:pStyle w:val="Heading2"/>
      </w:pPr>
      <w:r>
        <w:rPr>
          <w:rFonts w:ascii="Segoe UI" w:hAnsi="Segoe UI"/>
          <w:b/>
          <w:color w:val="1E3A8A"/>
          <w:sz w:val="26"/>
        </w:rPr>
        <w:t>8.1. UC-11: Tra cứu báo cáo thống kê vận hành và chỉ số kiểm định (/statistics)</w:t>
      </w:r>
    </w:p>
    <w:p>
      <w:pPr>
        <w:pStyle w:val="Heading3"/>
      </w:pPr>
      <w:r>
        <w:rPr>
          <w:rFonts w:ascii="Segoe UI" w:hAnsi="Segoe UI"/>
          <w:b/>
          <w:color w:val="0369A1"/>
          <w:sz w:val="23"/>
        </w:rPr>
        <w:t>8.1.1. Hiển thị biểu đồ phân bố dữ liệu vận hành và bảng thông số chuẩn V32</w:t>
      </w:r>
    </w:p>
    <w:p>
      <w:pPr>
        <w:pStyle w:val="Heading4"/>
      </w:pPr>
      <w:r>
        <w:rPr>
          <w:rFonts w:ascii="Segoe UI" w:hAnsi="Segoe UI"/>
          <w:b/>
          <w:color w:val="0F766E"/>
          <w:sz w:val="21"/>
        </w:rPr>
        <w:t>8.1.1.1. UC-11.1: Tra cứu số liệu thống kê cơ sở dữ liệu và bảng chỉ số thực nghiệm V32</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5040"/>
        <w:gridCol w:w="5040"/>
      </w:tblGrid>
      <w:tr>
        <w:tc>
          <w:tcPr>
            <w:tcW w:type="dxa" w:w="2736"/>
            <w:shd w:fill="F1F5F9"/>
          </w:tcPr>
          <w:p>
            <w:r>
              <w:rPr>
                <w:rFonts w:ascii="Segoe UI" w:hAnsi="Segoe UI"/>
                <w:b/>
                <w:color w:val="1E293B"/>
                <w:sz w:val="19"/>
              </w:rPr>
              <w:t>Mã Use Case / Định tuyến &amp; API</w:t>
            </w:r>
          </w:p>
        </w:tc>
        <w:tc>
          <w:tcPr>
            <w:tcW w:type="dxa" w:w="6624"/>
          </w:tcPr>
          <w:p>
            <w:r>
              <w:rPr>
                <w:rFonts w:ascii="Segoe UI" w:hAnsi="Segoe UI"/>
                <w:color w:val="0F172A"/>
                <w:sz w:val="19"/>
              </w:rPr>
              <w:t>UC-11.1 | Route: /statistics | API: GET /api/v1/stats/overview</w:t>
            </w:r>
          </w:p>
        </w:tc>
      </w:tr>
      <w:tr>
        <w:tc>
          <w:tcPr>
            <w:tcW w:type="dxa" w:w="2736"/>
            <w:shd w:fill="F1F5F9"/>
          </w:tcPr>
          <w:p>
            <w:r>
              <w:rPr>
                <w:rFonts w:ascii="Segoe UI" w:hAnsi="Segoe UI"/>
                <w:b/>
                <w:color w:val="1E293B"/>
                <w:sz w:val="19"/>
              </w:rPr>
              <w:t>Tác nhân (Actor)</w:t>
            </w:r>
          </w:p>
        </w:tc>
        <w:tc>
          <w:tcPr>
            <w:tcW w:type="dxa" w:w="6624"/>
          </w:tcPr>
          <w:p>
            <w:r>
              <w:rPr>
                <w:rFonts w:ascii="Segoe UI" w:hAnsi="Segoe UI"/>
                <w:color w:val="0F172A"/>
                <w:sz w:val="19"/>
              </w:rPr>
              <w:t>Quản trị viên / Kiểm duyệt viên</w:t>
            </w:r>
          </w:p>
        </w:tc>
      </w:tr>
      <w:tr>
        <w:tc>
          <w:tcPr>
            <w:tcW w:type="dxa" w:w="2736"/>
            <w:shd w:fill="F1F5F9"/>
          </w:tcPr>
          <w:p>
            <w:r>
              <w:rPr>
                <w:rFonts w:ascii="Segoe UI" w:hAnsi="Segoe UI"/>
                <w:b/>
                <w:color w:val="1E293B"/>
                <w:sz w:val="19"/>
              </w:rPr>
              <w:t>Điều kiện tiên quyết &amp; Điều kiện sau</w:t>
            </w:r>
          </w:p>
        </w:tc>
        <w:tc>
          <w:tcPr>
            <w:tcW w:type="dxa" w:w="6624"/>
          </w:tcPr>
          <w:p>
            <w:r>
              <w:rPr>
                <w:rFonts w:ascii="Segoe UI" w:hAnsi="Segoe UI"/>
                <w:color w:val="0F172A"/>
                <w:sz w:val="19"/>
              </w:rPr>
              <w:t>Pre: Người dùng truy cập route '/statistics'.</w:t>
              <w:br/>
              <w:t>Post: Hiển thị dải 4 thẻ KPI, khung Phân bố Sự kiện Trong Cơ sở Dữ liệu và khung Chỉ số Thực nghiệm Khoa học V32 AI85.</w:t>
            </w:r>
          </w:p>
        </w:tc>
      </w:tr>
      <w:tr>
        <w:tc>
          <w:tcPr>
            <w:tcW w:type="dxa" w:w="2736"/>
            <w:shd w:fill="F1F5F9"/>
          </w:tcPr>
          <w:p>
            <w:r>
              <w:rPr>
                <w:rFonts w:ascii="Segoe UI" w:hAnsi="Segoe UI"/>
                <w:b/>
                <w:color w:val="1E293B"/>
                <w:sz w:val="19"/>
              </w:rPr>
              <w:t>Luồng sự kiện (System &amp; User Flow)</w:t>
            </w:r>
          </w:p>
        </w:tc>
        <w:tc>
          <w:tcPr>
            <w:tcW w:type="dxa" w:w="6624"/>
          </w:tcPr>
          <w:p>
            <w:r>
              <w:rPr>
                <w:rFonts w:ascii="Segoe UI" w:hAnsi="Segoe UI"/>
                <w:color w:val="0F172A"/>
                <w:sz w:val="19"/>
              </w:rPr>
              <w:t>1. Hệ thống gọi API GET /stats/overview.</w:t>
              <w:br/>
              <w:t>2. Kết xuất dải MetricStrip ở phần đầu trang.</w:t>
              <w:br/>
              <w:t>3. Kết xuất song song bảng phân bố sự kiện thực tế trong DB (bên trái) và bảng tổng hợp chỉ số kiểm định V32 (bên phải).</w:t>
            </w:r>
          </w:p>
        </w:tc>
      </w:tr>
      <w:tr>
        <w:tc>
          <w:tcPr>
            <w:tcW w:type="dxa" w:w="2736"/>
            <w:shd w:fill="F1F5F9"/>
          </w:tcPr>
          <w:p>
            <w:r>
              <w:rPr>
                <w:rFonts w:ascii="Segoe UI" w:hAnsi="Segoe UI"/>
                <w:b/>
                <w:color w:val="1E293B"/>
                <w:sz w:val="19"/>
              </w:rPr>
              <w:t>Quy tắc nghiệp vụ (Business Rules)</w:t>
            </w:r>
          </w:p>
        </w:tc>
        <w:tc>
          <w:tcPr>
            <w:tcW w:type="dxa" w:w="6624"/>
          </w:tcPr>
          <w:p>
            <w:r>
              <w:rPr>
                <w:rFonts w:ascii="Segoe UI" w:hAnsi="Segoe UI"/>
                <w:color w:val="0F172A"/>
                <w:sz w:val="19"/>
              </w:rPr>
              <w:t>BR-11.1: Tách biệt rõ nhóm chỉ số vận hành động (từ cơ sở dữ liệu SQLite) và nhóm chỉ số thực nghiệm cố định (từ báo cáo kiểm định V32).</w:t>
            </w:r>
          </w:p>
        </w:tc>
      </w:tr>
      <w:tr>
        <w:tc>
          <w:tcPr>
            <w:tcW w:type="dxa" w:w="2736"/>
            <w:shd w:fill="F1F5F9"/>
          </w:tcPr>
          <w:p>
            <w:r>
              <w:rPr>
                <w:rFonts w:ascii="Segoe UI" w:hAnsi="Segoe UI"/>
                <w:b/>
                <w:color w:val="1E293B"/>
                <w:sz w:val="19"/>
              </w:rPr>
              <w:t>Dữ liệu Vào/Ra &amp; Trạng thái Nghiệm thu</w:t>
            </w:r>
          </w:p>
        </w:tc>
        <w:tc>
          <w:tcPr>
            <w:tcW w:type="dxa" w:w="6624"/>
            <w:shd w:fill="ECFDF5"/>
          </w:tcPr>
          <w:p>
            <w:r>
              <w:rPr>
                <w:rFonts w:ascii="Segoe UI" w:hAnsi="Segoe UI"/>
                <w:b/>
                <w:color w:val="065F46"/>
                <w:sz w:val="19"/>
              </w:rPr>
              <w:t>Input: GET /stats/overview | Output: Giao diện thống kê 2 phân vùng | Trạng thái: PASS</w:t>
            </w:r>
          </w:p>
        </w:tc>
      </w:tr>
    </w:tbl>
    <w:p/>
    <w:p>
      <w:pPr>
        <w:jc w:val="center"/>
      </w:pPr>
      <w:r>
        <w:drawing>
          <wp:inline xmlns:a="http://schemas.openxmlformats.org/drawingml/2006/main" xmlns:pic="http://schemas.openxmlformats.org/drawingml/2006/picture">
            <wp:extent cx="5897880" cy="3686175"/>
            <wp:docPr id="36" name="Picture 36"/>
            <wp:cNvGraphicFramePr>
              <a:graphicFrameLocks noChangeAspect="1"/>
            </wp:cNvGraphicFramePr>
            <a:graphic>
              <a:graphicData uri="http://schemas.openxmlformats.org/drawingml/2006/picture">
                <pic:pic>
                  <pic:nvPicPr>
                    <pic:cNvPr id="0" name="36_statistics_page.png"/>
                    <pic:cNvPicPr/>
                  </pic:nvPicPr>
                  <pic:blipFill>
                    <a:blip r:embed="rId44"/>
                    <a:stretch>
                      <a:fillRect/>
                    </a:stretch>
                  </pic:blipFill>
                  <pic:spPr>
                    <a:xfrm>
                      <a:off x="0" y="0"/>
                      <a:ext cx="5897880" cy="3686175"/>
                    </a:xfrm>
                    <a:prstGeom prst="rect"/>
                  </pic:spPr>
                </pic:pic>
              </a:graphicData>
            </a:graphic>
          </wp:inline>
        </w:drawing>
      </w:r>
    </w:p>
    <w:p>
      <w:pPr>
        <w:jc w:val="center"/>
      </w:pPr>
      <w:r>
        <w:rPr>
          <w:rFonts w:ascii="Segoe UI" w:hAnsi="Segoe UI"/>
          <w:b/>
          <w:i/>
          <w:color w:val="475569"/>
          <w:sz w:val="19"/>
        </w:rPr>
        <w:t>Hình 8.1.1.1 — UC-11.1: Tra cứu số liệu thống kê cơ sở dữ liệu và bảng chỉ số thực nghiệm V32</w:t>
      </w:r>
    </w:p>
    <w:p/>
    <w:p>
      <w:pPr>
        <w:pStyle w:val="Heading2"/>
      </w:pPr>
      <w:r>
        <w:rPr>
          <w:rFonts w:ascii="Segoe UI" w:hAnsi="Segoe UI"/>
          <w:b/>
          <w:color w:val="1E3A8A"/>
          <w:sz w:val="26"/>
        </w:rPr>
        <w:t>8.2. UC-12: Tra cứu hồ sơ kiến trúc mô hình AI (/models)</w:t>
      </w:r>
    </w:p>
    <w:p>
      <w:pPr>
        <w:pStyle w:val="Heading3"/>
      </w:pPr>
      <w:r>
        <w:rPr>
          <w:rFonts w:ascii="Segoe UI" w:hAnsi="Segoe UI"/>
          <w:b/>
          <w:color w:val="0369A1"/>
          <w:sz w:val="23"/>
        </w:rPr>
        <w:t>8.2.1. Hiển thị thông số kỹ thuật các tầng mô hình và bảng đối sánh phiên bản</w:t>
      </w:r>
    </w:p>
    <w:p>
      <w:pPr>
        <w:pStyle w:val="Heading4"/>
      </w:pPr>
      <w:r>
        <w:rPr>
          <w:rFonts w:ascii="Segoe UI" w:hAnsi="Segoe UI"/>
          <w:b/>
          <w:color w:val="0F766E"/>
          <w:sz w:val="21"/>
        </w:rPr>
        <w:t>8.2.1.1. UC-12.1: Tra cứu cấu hình mô hình V32 AI85 và lịch sử phiên bản (V1, V2, V31, V32)</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5040"/>
        <w:gridCol w:w="5040"/>
      </w:tblGrid>
      <w:tr>
        <w:tc>
          <w:tcPr>
            <w:tcW w:type="dxa" w:w="2736"/>
            <w:shd w:fill="F1F5F9"/>
          </w:tcPr>
          <w:p>
            <w:r>
              <w:rPr>
                <w:rFonts w:ascii="Segoe UI" w:hAnsi="Segoe UI"/>
                <w:b/>
                <w:color w:val="1E293B"/>
                <w:sz w:val="19"/>
              </w:rPr>
              <w:t>Mã Use Case / Định tuyến &amp; API</w:t>
            </w:r>
          </w:p>
        </w:tc>
        <w:tc>
          <w:tcPr>
            <w:tcW w:type="dxa" w:w="6624"/>
          </w:tcPr>
          <w:p>
            <w:r>
              <w:rPr>
                <w:rFonts w:ascii="Segoe UI" w:hAnsi="Segoe UI"/>
                <w:color w:val="0F172A"/>
                <w:sz w:val="19"/>
              </w:rPr>
              <w:t>UC-12.1 | Route: /models | Component: ModelsPage</w:t>
            </w:r>
          </w:p>
        </w:tc>
      </w:tr>
      <w:tr>
        <w:tc>
          <w:tcPr>
            <w:tcW w:type="dxa" w:w="2736"/>
            <w:shd w:fill="F1F5F9"/>
          </w:tcPr>
          <w:p>
            <w:r>
              <w:rPr>
                <w:rFonts w:ascii="Segoe UI" w:hAnsi="Segoe UI"/>
                <w:b/>
                <w:color w:val="1E293B"/>
                <w:sz w:val="19"/>
              </w:rPr>
              <w:t>Tác nhân (Actor)</w:t>
            </w:r>
          </w:p>
        </w:tc>
        <w:tc>
          <w:tcPr>
            <w:tcW w:type="dxa" w:w="6624"/>
          </w:tcPr>
          <w:p>
            <w:r>
              <w:rPr>
                <w:rFonts w:ascii="Segoe UI" w:hAnsi="Segoe UI"/>
                <w:color w:val="0F172A"/>
                <w:sz w:val="19"/>
              </w:rPr>
              <w:t>Quản trị viên / Kỹ sư AI</w:t>
            </w:r>
          </w:p>
        </w:tc>
      </w:tr>
      <w:tr>
        <w:tc>
          <w:tcPr>
            <w:tcW w:type="dxa" w:w="2736"/>
            <w:shd w:fill="F1F5F9"/>
          </w:tcPr>
          <w:p>
            <w:r>
              <w:rPr>
                <w:rFonts w:ascii="Segoe UI" w:hAnsi="Segoe UI"/>
                <w:b/>
                <w:color w:val="1E293B"/>
                <w:sz w:val="19"/>
              </w:rPr>
              <w:t>Điều kiện tiên quyết &amp; Điều kiện sau</w:t>
            </w:r>
          </w:p>
        </w:tc>
        <w:tc>
          <w:tcPr>
            <w:tcW w:type="dxa" w:w="6624"/>
          </w:tcPr>
          <w:p>
            <w:r>
              <w:rPr>
                <w:rFonts w:ascii="Segoe UI" w:hAnsi="Segoe UI"/>
                <w:color w:val="0F172A"/>
                <w:sz w:val="19"/>
              </w:rPr>
              <w:t>Pre: Người dùng truy cập route '/models'.</w:t>
              <w:br/>
              <w:t>Post: Hiển thị bảng đặc tả các thành phần mô hình V32 AI85 và bảng đối sánh các phiên bản V1, V2, V31, V32.</w:t>
            </w:r>
          </w:p>
        </w:tc>
      </w:tr>
      <w:tr>
        <w:tc>
          <w:tcPr>
            <w:tcW w:type="dxa" w:w="2736"/>
            <w:shd w:fill="F1F5F9"/>
          </w:tcPr>
          <w:p>
            <w:r>
              <w:rPr>
                <w:rFonts w:ascii="Segoe UI" w:hAnsi="Segoe UI"/>
                <w:b/>
                <w:color w:val="1E293B"/>
                <w:sz w:val="19"/>
              </w:rPr>
              <w:t>Luồng sự kiện (System &amp; User Flow)</w:t>
            </w:r>
          </w:p>
        </w:tc>
        <w:tc>
          <w:tcPr>
            <w:tcW w:type="dxa" w:w="6624"/>
          </w:tcPr>
          <w:p>
            <w:r>
              <w:rPr>
                <w:rFonts w:ascii="Segoe UI" w:hAnsi="Segoe UI"/>
                <w:color w:val="0F172A"/>
                <w:sz w:val="19"/>
              </w:rPr>
              <w:t>1. Khung thứ nhất hiển thị thông số kỹ thuật của kiến trúc V32 AI85: Phone Specialist (D5), Anatomical Pose Reasoning (yolo11n-pose.pt), Bộ lọc Nhiễu &amp; Chống Bắc cầu, Causal Boundary Collector, Seatbelt Classifier (V32 S3).</w:t>
              <w:br/>
              <w:t>2. Khung thứ hai hiển thị thông tin đối sánh giữa V1 Baseline, V2 Pipeline, V31 Baseline và mức chênh lệch chỉ số của V32.</w:t>
            </w:r>
          </w:p>
        </w:tc>
      </w:tr>
      <w:tr>
        <w:tc>
          <w:tcPr>
            <w:tcW w:type="dxa" w:w="2736"/>
            <w:shd w:fill="F1F5F9"/>
          </w:tcPr>
          <w:p>
            <w:r>
              <w:rPr>
                <w:rFonts w:ascii="Segoe UI" w:hAnsi="Segoe UI"/>
                <w:b/>
                <w:color w:val="1E293B"/>
                <w:sz w:val="19"/>
              </w:rPr>
              <w:t>Quy tắc nghiệp vụ (Business Rules)</w:t>
            </w:r>
          </w:p>
        </w:tc>
        <w:tc>
          <w:tcPr>
            <w:tcW w:type="dxa" w:w="6624"/>
          </w:tcPr>
          <w:p>
            <w:r>
              <w:rPr>
                <w:rFonts w:ascii="Segoe UI" w:hAnsi="Segoe UI"/>
                <w:color w:val="0F172A"/>
                <w:sz w:val="19"/>
              </w:rPr>
              <w:t>BR-12.1: Hiển thị chính xác đường dẫn tệp trọng số (.pt) và ngưỡng tham số đang áp dụng trong mã nguồn.</w:t>
            </w:r>
          </w:p>
        </w:tc>
      </w:tr>
      <w:tr>
        <w:tc>
          <w:tcPr>
            <w:tcW w:type="dxa" w:w="2736"/>
            <w:shd w:fill="F1F5F9"/>
          </w:tcPr>
          <w:p>
            <w:r>
              <w:rPr>
                <w:rFonts w:ascii="Segoe UI" w:hAnsi="Segoe UI"/>
                <w:b/>
                <w:color w:val="1E293B"/>
                <w:sz w:val="19"/>
              </w:rPr>
              <w:t>Dữ liệu Vào/Ra &amp; Trạng thái Nghiệm thu</w:t>
            </w:r>
          </w:p>
        </w:tc>
        <w:tc>
          <w:tcPr>
            <w:tcW w:type="dxa" w:w="6624"/>
            <w:shd w:fill="ECFDF5"/>
          </w:tcPr>
          <w:p>
            <w:r>
              <w:rPr>
                <w:rFonts w:ascii="Segoe UI" w:hAnsi="Segoe UI"/>
                <w:b/>
                <w:color w:val="065F46"/>
                <w:sz w:val="19"/>
              </w:rPr>
              <w:t>Input: Route /models | Output: Hồ sơ kiến trúc mô hình | Trạng thái: PASS</w:t>
            </w:r>
          </w:p>
        </w:tc>
      </w:tr>
    </w:tbl>
    <w:p/>
    <w:p>
      <w:pPr>
        <w:jc w:val="center"/>
      </w:pPr>
      <w:r>
        <w:drawing>
          <wp:inline xmlns:a="http://schemas.openxmlformats.org/drawingml/2006/main" xmlns:pic="http://schemas.openxmlformats.org/drawingml/2006/picture">
            <wp:extent cx="5897880" cy="3686175"/>
            <wp:docPr id="37" name="Picture 37"/>
            <wp:cNvGraphicFramePr>
              <a:graphicFrameLocks noChangeAspect="1"/>
            </wp:cNvGraphicFramePr>
            <a:graphic>
              <a:graphicData uri="http://schemas.openxmlformats.org/drawingml/2006/picture">
                <pic:pic>
                  <pic:nvPicPr>
                    <pic:cNvPr id="0" name="37_models_architecture_page.png"/>
                    <pic:cNvPicPr/>
                  </pic:nvPicPr>
                  <pic:blipFill>
                    <a:blip r:embed="rId45"/>
                    <a:stretch>
                      <a:fillRect/>
                    </a:stretch>
                  </pic:blipFill>
                  <pic:spPr>
                    <a:xfrm>
                      <a:off x="0" y="0"/>
                      <a:ext cx="5897880" cy="3686175"/>
                    </a:xfrm>
                    <a:prstGeom prst="rect"/>
                  </pic:spPr>
                </pic:pic>
              </a:graphicData>
            </a:graphic>
          </wp:inline>
        </w:drawing>
      </w:r>
    </w:p>
    <w:p>
      <w:pPr>
        <w:jc w:val="center"/>
      </w:pPr>
      <w:r>
        <w:rPr>
          <w:rFonts w:ascii="Segoe UI" w:hAnsi="Segoe UI"/>
          <w:b/>
          <w:i/>
          <w:color w:val="475569"/>
          <w:sz w:val="19"/>
        </w:rPr>
        <w:t>Hình 8.2.1.1 — UC-12.1: Tra cứu cấu hình mô hình V32 AI85 và lịch sử phiên bản (V1, V2, V31, V32)</w:t>
      </w:r>
    </w:p>
    <w:p/>
    <w:p>
      <w:pPr>
        <w:pStyle w:val="Heading2"/>
      </w:pPr>
      <w:r>
        <w:rPr>
          <w:rFonts w:ascii="Segoe UI" w:hAnsi="Segoe UI"/>
          <w:b/>
          <w:color w:val="1E3A8A"/>
          <w:sz w:val="26"/>
        </w:rPr>
        <w:t>8.3. UC-13: Cấu hình tham số vận hành hệ thống (/settings)</w:t>
      </w:r>
    </w:p>
    <w:p>
      <w:pPr>
        <w:pStyle w:val="Heading3"/>
      </w:pPr>
      <w:r>
        <w:rPr>
          <w:rFonts w:ascii="Segoe UI" w:hAnsi="Segoe UI"/>
          <w:b/>
          <w:color w:val="0369A1"/>
          <w:sz w:val="23"/>
        </w:rPr>
        <w:t>8.3.1. Cập nhật tham số hình học khoang lái và ngưỡng suy luận nhân quả</w:t>
      </w:r>
    </w:p>
    <w:p>
      <w:pPr>
        <w:pStyle w:val="Heading4"/>
      </w:pPr>
      <w:r>
        <w:rPr>
          <w:rFonts w:ascii="Segoe UI" w:hAnsi="Segoe UI"/>
          <w:b/>
          <w:color w:val="0F766E"/>
          <w:sz w:val="21"/>
        </w:rPr>
        <w:t>8.3.1.1. UC-13.1: Thiết lập và lưu cấu hình tham số vận hành V32</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5040"/>
        <w:gridCol w:w="5040"/>
      </w:tblGrid>
      <w:tr>
        <w:tc>
          <w:tcPr>
            <w:tcW w:type="dxa" w:w="2736"/>
            <w:shd w:fill="F1F5F9"/>
          </w:tcPr>
          <w:p>
            <w:r>
              <w:rPr>
                <w:rFonts w:ascii="Segoe UI" w:hAnsi="Segoe UI"/>
                <w:b/>
                <w:color w:val="1E293B"/>
                <w:sz w:val="19"/>
              </w:rPr>
              <w:t>Mã Use Case / Định tuyến &amp; API</w:t>
            </w:r>
          </w:p>
        </w:tc>
        <w:tc>
          <w:tcPr>
            <w:tcW w:type="dxa" w:w="6624"/>
          </w:tcPr>
          <w:p>
            <w:r>
              <w:rPr>
                <w:rFonts w:ascii="Segoe UI" w:hAnsi="Segoe UI"/>
                <w:color w:val="0F172A"/>
                <w:sz w:val="19"/>
              </w:rPr>
              <w:t>UC-13.1 | Route: /settings | Storage: Persistent Browser Configuration (rw_*)</w:t>
            </w:r>
          </w:p>
        </w:tc>
      </w:tr>
      <w:tr>
        <w:tc>
          <w:tcPr>
            <w:tcW w:type="dxa" w:w="2736"/>
            <w:shd w:fill="F1F5F9"/>
          </w:tcPr>
          <w:p>
            <w:r>
              <w:rPr>
                <w:rFonts w:ascii="Segoe UI" w:hAnsi="Segoe UI"/>
                <w:b/>
                <w:color w:val="1E293B"/>
                <w:sz w:val="19"/>
              </w:rPr>
              <w:t>Tác nhân (Actor)</w:t>
            </w:r>
          </w:p>
        </w:tc>
        <w:tc>
          <w:tcPr>
            <w:tcW w:type="dxa" w:w="6624"/>
          </w:tcPr>
          <w:p>
            <w:r>
              <w:rPr>
                <w:rFonts w:ascii="Segoe UI" w:hAnsi="Segoe UI"/>
                <w:color w:val="0F172A"/>
                <w:sz w:val="19"/>
              </w:rPr>
              <w:t>Quản trị viên</w:t>
            </w:r>
          </w:p>
        </w:tc>
      </w:tr>
      <w:tr>
        <w:tc>
          <w:tcPr>
            <w:tcW w:type="dxa" w:w="2736"/>
            <w:shd w:fill="F1F5F9"/>
          </w:tcPr>
          <w:p>
            <w:r>
              <w:rPr>
                <w:rFonts w:ascii="Segoe UI" w:hAnsi="Segoe UI"/>
                <w:b/>
                <w:color w:val="1E293B"/>
                <w:sz w:val="19"/>
              </w:rPr>
              <w:t>Điều kiện tiên quyết &amp; Điều kiện sau</w:t>
            </w:r>
          </w:p>
        </w:tc>
        <w:tc>
          <w:tcPr>
            <w:tcW w:type="dxa" w:w="6624"/>
          </w:tcPr>
          <w:p>
            <w:r>
              <w:rPr>
                <w:rFonts w:ascii="Segoe UI" w:hAnsi="Segoe UI"/>
                <w:color w:val="0F172A"/>
                <w:sz w:val="19"/>
              </w:rPr>
              <w:t>Pre: Người dùng truy cập route '/settings'.</w:t>
              <w:br/>
              <w:t>Post: Lưu các giá trị cấu hình vào bộ nhớ lưu trữ và hiển thị thông báo xác nhận.</w:t>
            </w:r>
          </w:p>
        </w:tc>
      </w:tr>
      <w:tr>
        <w:tc>
          <w:tcPr>
            <w:tcW w:type="dxa" w:w="2736"/>
            <w:shd w:fill="F1F5F9"/>
          </w:tcPr>
          <w:p>
            <w:r>
              <w:rPr>
                <w:rFonts w:ascii="Segoe UI" w:hAnsi="Segoe UI"/>
                <w:b/>
                <w:color w:val="1E293B"/>
                <w:sz w:val="19"/>
              </w:rPr>
              <w:t>Luồng sự kiện (System &amp; User Flow)</w:t>
            </w:r>
          </w:p>
        </w:tc>
        <w:tc>
          <w:tcPr>
            <w:tcW w:type="dxa" w:w="6624"/>
          </w:tcPr>
          <w:p>
            <w:r>
              <w:rPr>
                <w:rFonts w:ascii="Segoe UI" w:hAnsi="Segoe UI"/>
                <w:color w:val="0F172A"/>
                <w:sz w:val="19"/>
              </w:rPr>
              <w:t>1. Hệ thống nạp giá trị hiện tại của 5 tham số: Vị trí ghế lái (#driver-side), Cửa sổ thời gian xác nhận (#window-seconds), Thời lượng dương tính tối thiểu (#positive-seconds), Tỷ lệ khung hình tối đa của điện thoại (#max-aspect-ratio), Ngưỡng độ không chắc chắn dây an toàn (#seatbelt-tau).</w:t>
              <w:br/>
              <w:t>2. Người dùng điều chỉnh giá trị và nhấn nút 'Lưu cấu hình hệ thống'.</w:t>
              <w:br/>
              <w:t>3. Hệ thống ghi các khóa rw_driver_side, rw_window_sec, rw_min_pos_sec, rw_max_aspect, rw_seatbelt_tau và hiển thị thông báo 'Đã lưu cấu hình'.</w:t>
            </w:r>
          </w:p>
        </w:tc>
      </w:tr>
      <w:tr>
        <w:tc>
          <w:tcPr>
            <w:tcW w:type="dxa" w:w="2736"/>
            <w:shd w:fill="F1F5F9"/>
          </w:tcPr>
          <w:p>
            <w:r>
              <w:rPr>
                <w:rFonts w:ascii="Segoe UI" w:hAnsi="Segoe UI"/>
                <w:b/>
                <w:color w:val="1E293B"/>
                <w:sz w:val="19"/>
              </w:rPr>
              <w:t>Quy tắc nghiệp vụ (Business Rules)</w:t>
            </w:r>
          </w:p>
        </w:tc>
        <w:tc>
          <w:tcPr>
            <w:tcW w:type="dxa" w:w="6624"/>
          </w:tcPr>
          <w:p>
            <w:r>
              <w:rPr>
                <w:rFonts w:ascii="Segoe UI" w:hAnsi="Segoe UI"/>
                <w:color w:val="0F172A"/>
                <w:sz w:val="19"/>
              </w:rPr>
              <w:t>BR-13.1: Giá trị mặc định chuẩn V32 được khởi tạo gồm: driver_side='left', window_sec=2.0, min_pos_sec=0.50, max_aspect=3.0, seatbelt_tau=0.055.</w:t>
            </w:r>
          </w:p>
        </w:tc>
      </w:tr>
      <w:tr>
        <w:tc>
          <w:tcPr>
            <w:tcW w:type="dxa" w:w="2736"/>
            <w:shd w:fill="F1F5F9"/>
          </w:tcPr>
          <w:p>
            <w:r>
              <w:rPr>
                <w:rFonts w:ascii="Segoe UI" w:hAnsi="Segoe UI"/>
                <w:b/>
                <w:color w:val="1E293B"/>
                <w:sz w:val="19"/>
              </w:rPr>
              <w:t>Dữ liệu Vào/Ra &amp; Trạng thái Nghiệm thu</w:t>
            </w:r>
          </w:p>
        </w:tc>
        <w:tc>
          <w:tcPr>
            <w:tcW w:type="dxa" w:w="6624"/>
            <w:shd w:fill="ECFDF5"/>
          </w:tcPr>
          <w:p>
            <w:r>
              <w:rPr>
                <w:rFonts w:ascii="Segoe UI" w:hAnsi="Segoe UI"/>
                <w:b/>
                <w:color w:val="065F46"/>
                <w:sz w:val="19"/>
              </w:rPr>
              <w:t>Input: 5 tham số cấu hình | Output: Lưu cấu hình &amp; Hiển thị thông báo thành công | Trạng thái: PASS</w:t>
            </w:r>
          </w:p>
        </w:tc>
      </w:tr>
    </w:tbl>
    <w:p/>
    <w:p>
      <w:pPr>
        <w:jc w:val="center"/>
      </w:pPr>
      <w:r>
        <w:drawing>
          <wp:inline xmlns:a="http://schemas.openxmlformats.org/drawingml/2006/main" xmlns:pic="http://schemas.openxmlformats.org/drawingml/2006/picture">
            <wp:extent cx="5897880" cy="3686175"/>
            <wp:docPr id="38" name="Picture 38"/>
            <wp:cNvGraphicFramePr>
              <a:graphicFrameLocks noChangeAspect="1"/>
            </wp:cNvGraphicFramePr>
            <a:graphic>
              <a:graphicData uri="http://schemas.openxmlformats.org/drawingml/2006/picture">
                <pic:pic>
                  <pic:nvPicPr>
                    <pic:cNvPr id="0" name="38_settings_saved_page.png"/>
                    <pic:cNvPicPr/>
                  </pic:nvPicPr>
                  <pic:blipFill>
                    <a:blip r:embed="rId46"/>
                    <a:stretch>
                      <a:fillRect/>
                    </a:stretch>
                  </pic:blipFill>
                  <pic:spPr>
                    <a:xfrm>
                      <a:off x="0" y="0"/>
                      <a:ext cx="5897880" cy="3686175"/>
                    </a:xfrm>
                    <a:prstGeom prst="rect"/>
                  </pic:spPr>
                </pic:pic>
              </a:graphicData>
            </a:graphic>
          </wp:inline>
        </w:drawing>
      </w:r>
    </w:p>
    <w:p>
      <w:pPr>
        <w:jc w:val="center"/>
      </w:pPr>
      <w:r>
        <w:rPr>
          <w:rFonts w:ascii="Segoe UI" w:hAnsi="Segoe UI"/>
          <w:b/>
          <w:i/>
          <w:color w:val="475569"/>
          <w:sz w:val="19"/>
        </w:rPr>
        <w:t>Hình 8.3.1.1 — UC-13.1: Thiết lập và lưu cấu hình tham số vận hành V32</w:t>
      </w:r>
    </w:p>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